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F965" w14:textId="2E4CD169" w:rsidR="009B0CAC" w:rsidRPr="007E7188" w:rsidRDefault="00000000" w:rsidP="007E7188">
      <w:pPr>
        <w:pStyle w:val="Heading1"/>
        <w:spacing w:before="0"/>
        <w:jc w:val="center"/>
        <w:rPr>
          <w:color w:val="auto"/>
          <w:sz w:val="24"/>
          <w:szCs w:val="24"/>
        </w:rPr>
      </w:pPr>
      <w:r w:rsidRPr="007E7188">
        <w:rPr>
          <w:color w:val="auto"/>
          <w:sz w:val="24"/>
          <w:szCs w:val="24"/>
        </w:rPr>
        <w:t>Project Submission Checklist</w:t>
      </w:r>
      <w:r w:rsidRPr="007E7188">
        <w:rPr>
          <w:color w:val="auto"/>
          <w:sz w:val="24"/>
          <w:szCs w:val="24"/>
        </w:rPr>
        <w:br/>
      </w:r>
      <w:r w:rsidR="007E7188" w:rsidRPr="007E7188">
        <w:rPr>
          <w:color w:val="auto"/>
          <w:sz w:val="24"/>
          <w:szCs w:val="24"/>
        </w:rPr>
        <w:t>Embedded IOT Systems Fall 2025</w:t>
      </w:r>
    </w:p>
    <w:p w14:paraId="3905AEE5" w14:textId="6D2C5E6E" w:rsidR="009B0CAC" w:rsidRPr="007E7188" w:rsidRDefault="00000000" w:rsidP="007E7188">
      <w:pPr>
        <w:jc w:val="center"/>
        <w:rPr>
          <w:sz w:val="20"/>
          <w:szCs w:val="20"/>
        </w:rPr>
      </w:pPr>
      <w:r w:rsidRPr="007E7188">
        <w:rPr>
          <w:b/>
          <w:sz w:val="20"/>
          <w:szCs w:val="20"/>
        </w:rPr>
        <w:t xml:space="preserve">Project Title: </w:t>
      </w:r>
      <w:r w:rsidR="001745CB">
        <w:rPr>
          <w:sz w:val="20"/>
          <w:szCs w:val="20"/>
          <w:u w:val="single"/>
        </w:rPr>
        <w:t>Smart Medicine Box</w:t>
      </w:r>
      <w:r w:rsidRPr="007E7188">
        <w:rPr>
          <w:sz w:val="20"/>
          <w:szCs w:val="20"/>
        </w:rPr>
        <w:br/>
      </w:r>
      <w:r w:rsidR="007E7188" w:rsidRPr="007E7188">
        <w:rPr>
          <w:b/>
          <w:sz w:val="20"/>
          <w:szCs w:val="20"/>
        </w:rPr>
        <w:t xml:space="preserve">Group Name: </w:t>
      </w:r>
      <w:r w:rsidR="001745CB">
        <w:rPr>
          <w:sz w:val="20"/>
          <w:szCs w:val="20"/>
          <w:u w:val="single"/>
        </w:rPr>
        <w:t>6</w:t>
      </w:r>
      <w:r w:rsidR="007E7188" w:rsidRPr="007E7188">
        <w:rPr>
          <w:sz w:val="20"/>
          <w:szCs w:val="20"/>
        </w:rPr>
        <w:br/>
        <w:t>Class: BSAI</w:t>
      </w:r>
      <w:r w:rsidR="007E7188" w:rsidRPr="007E7188">
        <w:rPr>
          <w:sz w:val="20"/>
          <w:szCs w:val="20"/>
        </w:rPr>
        <w:tab/>
      </w:r>
      <w:r w:rsidR="007E7188" w:rsidRPr="007E7188">
        <w:rPr>
          <w:sz w:val="20"/>
          <w:szCs w:val="20"/>
        </w:rPr>
        <w:tab/>
      </w:r>
      <w:r w:rsidR="007E7188" w:rsidRPr="007E7188">
        <w:rPr>
          <w:sz w:val="20"/>
          <w:szCs w:val="20"/>
        </w:rPr>
        <w:tab/>
      </w:r>
      <w:r w:rsidR="007E7188" w:rsidRPr="007E7188">
        <w:rPr>
          <w:sz w:val="20"/>
          <w:szCs w:val="20"/>
        </w:rPr>
        <w:tab/>
      </w:r>
      <w:r w:rsidR="007E7188" w:rsidRPr="007E7188">
        <w:rPr>
          <w:sz w:val="20"/>
          <w:szCs w:val="20"/>
        </w:rPr>
        <w:tab/>
        <w:t>Date:</w:t>
      </w:r>
      <w:r w:rsidR="003E228A">
        <w:rPr>
          <w:sz w:val="20"/>
          <w:szCs w:val="20"/>
        </w:rPr>
        <w:t>5-january-2026</w:t>
      </w:r>
    </w:p>
    <w:p w14:paraId="2A135C3D" w14:textId="77777777" w:rsidR="009B0CAC" w:rsidRPr="007E7188" w:rsidRDefault="00000000">
      <w:pPr>
        <w:pStyle w:val="Heading2"/>
        <w:rPr>
          <w:color w:val="auto"/>
          <w:sz w:val="24"/>
          <w:szCs w:val="24"/>
        </w:rPr>
      </w:pPr>
      <w:r w:rsidRPr="007E7188">
        <w:rPr>
          <w:color w:val="auto"/>
          <w:sz w:val="24"/>
          <w:szCs w:val="24"/>
        </w:rPr>
        <w:t>1. Group Members and Assessment Record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5"/>
        <w:gridCol w:w="2290"/>
        <w:gridCol w:w="1782"/>
        <w:gridCol w:w="2184"/>
        <w:gridCol w:w="1711"/>
      </w:tblGrid>
      <w:tr w:rsidR="007E7188" w:rsidRPr="007E7188" w14:paraId="0A85F826" w14:textId="77777777" w:rsidTr="007E7188">
        <w:tc>
          <w:tcPr>
            <w:tcW w:w="558" w:type="dxa"/>
          </w:tcPr>
          <w:p w14:paraId="43C649DB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Sr. No</w:t>
            </w:r>
          </w:p>
        </w:tc>
        <w:tc>
          <w:tcPr>
            <w:tcW w:w="2340" w:type="dxa"/>
          </w:tcPr>
          <w:p w14:paraId="290C2B28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Student Name</w:t>
            </w:r>
          </w:p>
        </w:tc>
        <w:tc>
          <w:tcPr>
            <w:tcW w:w="1800" w:type="dxa"/>
          </w:tcPr>
          <w:p w14:paraId="52E053C7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Registration No.</w:t>
            </w:r>
          </w:p>
        </w:tc>
        <w:tc>
          <w:tcPr>
            <w:tcW w:w="2214" w:type="dxa"/>
          </w:tcPr>
          <w:p w14:paraId="02FAE69E" w14:textId="1D86B0D1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 xml:space="preserve">Individual </w:t>
            </w:r>
            <w:r w:rsidR="00496576" w:rsidRPr="007E7188">
              <w:rPr>
                <w:sz w:val="20"/>
                <w:szCs w:val="20"/>
              </w:rPr>
              <w:t>Participation</w:t>
            </w:r>
          </w:p>
        </w:tc>
        <w:tc>
          <w:tcPr>
            <w:tcW w:w="1728" w:type="dxa"/>
          </w:tcPr>
          <w:p w14:paraId="6E6DEF65" w14:textId="73A3062B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 xml:space="preserve">Marks </w:t>
            </w:r>
            <w:r w:rsidR="007E7188" w:rsidRPr="007E7188">
              <w:rPr>
                <w:sz w:val="20"/>
                <w:szCs w:val="20"/>
              </w:rPr>
              <w:t xml:space="preserve">filled by </w:t>
            </w:r>
            <w:r w:rsidRPr="007E7188">
              <w:rPr>
                <w:sz w:val="20"/>
                <w:szCs w:val="20"/>
              </w:rPr>
              <w:t>(Instructor)</w:t>
            </w:r>
          </w:p>
        </w:tc>
      </w:tr>
      <w:tr w:rsidR="007E7188" w:rsidRPr="007E7188" w14:paraId="05BBDC86" w14:textId="77777777" w:rsidTr="007E7188">
        <w:tc>
          <w:tcPr>
            <w:tcW w:w="558" w:type="dxa"/>
          </w:tcPr>
          <w:p w14:paraId="508D76FC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</w:tcPr>
          <w:p w14:paraId="5E1A8FB1" w14:textId="5DF9042C" w:rsidR="009B0CAC" w:rsidRPr="007E7188" w:rsidRDefault="001745CB" w:rsidP="007E718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Laiba Taseen</w:t>
            </w:r>
          </w:p>
        </w:tc>
        <w:tc>
          <w:tcPr>
            <w:tcW w:w="1800" w:type="dxa"/>
          </w:tcPr>
          <w:p w14:paraId="3C075397" w14:textId="3D294F5B" w:rsidR="009B0CAC" w:rsidRPr="007E7188" w:rsidRDefault="001745CB" w:rsidP="007E718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23-NTU-CS-1258</w:t>
            </w:r>
          </w:p>
        </w:tc>
        <w:tc>
          <w:tcPr>
            <w:tcW w:w="2214" w:type="dxa"/>
          </w:tcPr>
          <w:p w14:paraId="001E9CFA" w14:textId="2E0F0151" w:rsidR="009B0CAC" w:rsidRPr="007E7188" w:rsidRDefault="007E7188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ESP 32 har</w:t>
            </w:r>
            <w:r w:rsidR="007B12D8">
              <w:rPr>
                <w:sz w:val="20"/>
                <w:szCs w:val="20"/>
              </w:rPr>
              <w:t>d</w:t>
            </w:r>
            <w:r w:rsidRPr="007E7188">
              <w:rPr>
                <w:sz w:val="20"/>
                <w:szCs w:val="20"/>
              </w:rPr>
              <w:t>ware interfacing</w:t>
            </w:r>
          </w:p>
        </w:tc>
        <w:tc>
          <w:tcPr>
            <w:tcW w:w="1728" w:type="dxa"/>
          </w:tcPr>
          <w:p w14:paraId="3178E37C" w14:textId="089BDCC9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7D6CE90E" w14:textId="77777777" w:rsidTr="007E7188">
        <w:tc>
          <w:tcPr>
            <w:tcW w:w="558" w:type="dxa"/>
          </w:tcPr>
          <w:p w14:paraId="68CA518F" w14:textId="5635B179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</w:tcPr>
          <w:p w14:paraId="34A7BED4" w14:textId="6A80CC59" w:rsidR="007E7188" w:rsidRPr="007E7188" w:rsidRDefault="001745CB" w:rsidP="007E718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Rabia Naseer</w:t>
            </w:r>
          </w:p>
        </w:tc>
        <w:tc>
          <w:tcPr>
            <w:tcW w:w="1800" w:type="dxa"/>
          </w:tcPr>
          <w:p w14:paraId="2250A9BA" w14:textId="673B490D" w:rsidR="007E7188" w:rsidRPr="007E7188" w:rsidRDefault="001745CB" w:rsidP="007E718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23-NTU-CS-1275</w:t>
            </w:r>
          </w:p>
        </w:tc>
        <w:tc>
          <w:tcPr>
            <w:tcW w:w="2214" w:type="dxa"/>
          </w:tcPr>
          <w:p w14:paraId="0B8C0ED4" w14:textId="397AE507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Cloud Integration</w:t>
            </w:r>
          </w:p>
        </w:tc>
        <w:tc>
          <w:tcPr>
            <w:tcW w:w="1728" w:type="dxa"/>
          </w:tcPr>
          <w:p w14:paraId="17218EB8" w14:textId="763EE367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742B225C" w14:textId="77777777" w:rsidTr="007E7188">
        <w:tc>
          <w:tcPr>
            <w:tcW w:w="558" w:type="dxa"/>
          </w:tcPr>
          <w:p w14:paraId="6ECDC936" w14:textId="35D22127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</w:tcPr>
          <w:p w14:paraId="67AD0DD5" w14:textId="52AE475F" w:rsidR="007E7188" w:rsidRPr="007E7188" w:rsidRDefault="001745CB" w:rsidP="007E718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Malaika</w:t>
            </w:r>
          </w:p>
        </w:tc>
        <w:tc>
          <w:tcPr>
            <w:tcW w:w="1800" w:type="dxa"/>
          </w:tcPr>
          <w:p w14:paraId="74F88FE6" w14:textId="042C77AB" w:rsidR="007E7188" w:rsidRPr="007E7188" w:rsidRDefault="001745CB" w:rsidP="007E7188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23-NTU-CS-1291</w:t>
            </w:r>
          </w:p>
        </w:tc>
        <w:tc>
          <w:tcPr>
            <w:tcW w:w="2214" w:type="dxa"/>
          </w:tcPr>
          <w:p w14:paraId="7EB55D7E" w14:textId="7B347199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Dashboard design</w:t>
            </w:r>
          </w:p>
        </w:tc>
        <w:tc>
          <w:tcPr>
            <w:tcW w:w="1728" w:type="dxa"/>
          </w:tcPr>
          <w:p w14:paraId="0ED09D31" w14:textId="6946F580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307C5B1" w14:textId="77777777" w:rsidR="009B0CAC" w:rsidRPr="007E7188" w:rsidRDefault="00000000">
      <w:pPr>
        <w:pStyle w:val="Heading2"/>
        <w:rPr>
          <w:color w:val="auto"/>
          <w:sz w:val="24"/>
          <w:szCs w:val="24"/>
        </w:rPr>
      </w:pPr>
      <w:r w:rsidRPr="007E7188">
        <w:rPr>
          <w:color w:val="auto"/>
          <w:sz w:val="24"/>
          <w:szCs w:val="24"/>
        </w:rPr>
        <w:t>2. Project Files Submission Status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3"/>
        <w:gridCol w:w="6204"/>
        <w:gridCol w:w="1585"/>
      </w:tblGrid>
      <w:tr w:rsidR="007E7188" w:rsidRPr="007E7188" w14:paraId="2B1F57DA" w14:textId="77777777" w:rsidTr="007E7188">
        <w:trPr>
          <w:trHeight w:val="359"/>
        </w:trPr>
        <w:tc>
          <w:tcPr>
            <w:tcW w:w="738" w:type="dxa"/>
          </w:tcPr>
          <w:p w14:paraId="2C37D5F1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751752B1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Submission Requirement</w:t>
            </w:r>
          </w:p>
        </w:tc>
        <w:tc>
          <w:tcPr>
            <w:tcW w:w="1602" w:type="dxa"/>
          </w:tcPr>
          <w:p w14:paraId="1ACC4FD5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Status (✓ / ✗)</w:t>
            </w:r>
          </w:p>
        </w:tc>
      </w:tr>
      <w:tr w:rsidR="007E7188" w:rsidRPr="007E7188" w14:paraId="31FB6CE2" w14:textId="77777777" w:rsidTr="007E7188">
        <w:tc>
          <w:tcPr>
            <w:tcW w:w="738" w:type="dxa"/>
          </w:tcPr>
          <w:p w14:paraId="6C7A05E2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20409814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Final project report submitted in PDF and PPT format</w:t>
            </w:r>
          </w:p>
        </w:tc>
        <w:tc>
          <w:tcPr>
            <w:tcW w:w="1602" w:type="dxa"/>
          </w:tcPr>
          <w:p w14:paraId="6916FD2C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595F19E3" w14:textId="77777777" w:rsidTr="007E7188">
        <w:tc>
          <w:tcPr>
            <w:tcW w:w="738" w:type="dxa"/>
          </w:tcPr>
          <w:p w14:paraId="158CE329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58F35331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Source code uploaded (GitHub repository or ZIP file)</w:t>
            </w:r>
          </w:p>
        </w:tc>
        <w:tc>
          <w:tcPr>
            <w:tcW w:w="1602" w:type="dxa"/>
          </w:tcPr>
          <w:p w14:paraId="09CB5A97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0190407B" w14:textId="77777777" w:rsidTr="007E7188">
        <w:tc>
          <w:tcPr>
            <w:tcW w:w="738" w:type="dxa"/>
          </w:tcPr>
          <w:p w14:paraId="3070FACC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79523C12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Recorded project presentation uploaded</w:t>
            </w:r>
          </w:p>
        </w:tc>
        <w:tc>
          <w:tcPr>
            <w:tcW w:w="1602" w:type="dxa"/>
          </w:tcPr>
          <w:p w14:paraId="62D7882E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1E7A33F0" w14:textId="77777777" w:rsidTr="007E7188">
        <w:tc>
          <w:tcPr>
            <w:tcW w:w="738" w:type="dxa"/>
          </w:tcPr>
          <w:p w14:paraId="44613307" w14:textId="51273C4D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5FEF5ACC" w14:textId="7104E3C4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Hardware Kit submission</w:t>
            </w:r>
          </w:p>
        </w:tc>
        <w:tc>
          <w:tcPr>
            <w:tcW w:w="1602" w:type="dxa"/>
          </w:tcPr>
          <w:p w14:paraId="7C7B3A58" w14:textId="77777777" w:rsidR="007E7188" w:rsidRPr="007E7188" w:rsidRDefault="007E7188" w:rsidP="007E718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6065427" w14:textId="77777777" w:rsidR="009B0CAC" w:rsidRPr="007E7188" w:rsidRDefault="00000000">
      <w:pPr>
        <w:pStyle w:val="Heading2"/>
        <w:rPr>
          <w:color w:val="auto"/>
          <w:sz w:val="24"/>
          <w:szCs w:val="24"/>
        </w:rPr>
      </w:pPr>
      <w:r w:rsidRPr="007E7188">
        <w:rPr>
          <w:color w:val="auto"/>
          <w:sz w:val="24"/>
          <w:szCs w:val="24"/>
        </w:rPr>
        <w:t>3. Documentation Requirements (PDF Report)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2"/>
        <w:gridCol w:w="6205"/>
        <w:gridCol w:w="1585"/>
      </w:tblGrid>
      <w:tr w:rsidR="007E7188" w:rsidRPr="007E7188" w14:paraId="26641D6D" w14:textId="77777777" w:rsidTr="007E7188">
        <w:tc>
          <w:tcPr>
            <w:tcW w:w="738" w:type="dxa"/>
          </w:tcPr>
          <w:p w14:paraId="0BD708C1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53779603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Documentation Component</w:t>
            </w:r>
          </w:p>
        </w:tc>
        <w:tc>
          <w:tcPr>
            <w:tcW w:w="1602" w:type="dxa"/>
          </w:tcPr>
          <w:p w14:paraId="2DC2D4A2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Status (✓ / ✗)</w:t>
            </w:r>
          </w:p>
        </w:tc>
      </w:tr>
      <w:tr w:rsidR="007E7188" w:rsidRPr="007E7188" w14:paraId="4687DF7C" w14:textId="77777777" w:rsidTr="007E7188">
        <w:tc>
          <w:tcPr>
            <w:tcW w:w="738" w:type="dxa"/>
          </w:tcPr>
          <w:p w14:paraId="69C99884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75ECE973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Title page with project and student details</w:t>
            </w:r>
          </w:p>
        </w:tc>
        <w:tc>
          <w:tcPr>
            <w:tcW w:w="1602" w:type="dxa"/>
          </w:tcPr>
          <w:p w14:paraId="1CC4D764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0DF1F4B9" w14:textId="77777777" w:rsidTr="007E7188">
        <w:tc>
          <w:tcPr>
            <w:tcW w:w="738" w:type="dxa"/>
          </w:tcPr>
          <w:p w14:paraId="65956ED0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30C90871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Problem statement and objectives</w:t>
            </w:r>
          </w:p>
        </w:tc>
        <w:tc>
          <w:tcPr>
            <w:tcW w:w="1602" w:type="dxa"/>
          </w:tcPr>
          <w:p w14:paraId="2B559997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1454E02F" w14:textId="77777777" w:rsidTr="007E7188">
        <w:tc>
          <w:tcPr>
            <w:tcW w:w="738" w:type="dxa"/>
          </w:tcPr>
          <w:p w14:paraId="16461FE5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1B4260FF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System architecture / block diagram</w:t>
            </w:r>
          </w:p>
        </w:tc>
        <w:tc>
          <w:tcPr>
            <w:tcW w:w="1602" w:type="dxa"/>
          </w:tcPr>
          <w:p w14:paraId="5C8FD114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30C3AC27" w14:textId="77777777" w:rsidTr="007E7188">
        <w:tc>
          <w:tcPr>
            <w:tcW w:w="738" w:type="dxa"/>
          </w:tcPr>
          <w:p w14:paraId="17291E7A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1F82F907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Hardware and software description</w:t>
            </w:r>
          </w:p>
        </w:tc>
        <w:tc>
          <w:tcPr>
            <w:tcW w:w="1602" w:type="dxa"/>
          </w:tcPr>
          <w:p w14:paraId="7E9838B0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0479D542" w14:textId="77777777" w:rsidTr="007E7188">
        <w:tc>
          <w:tcPr>
            <w:tcW w:w="738" w:type="dxa"/>
          </w:tcPr>
          <w:p w14:paraId="5DB02384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5</w:t>
            </w:r>
          </w:p>
        </w:tc>
        <w:tc>
          <w:tcPr>
            <w:tcW w:w="6300" w:type="dxa"/>
          </w:tcPr>
          <w:p w14:paraId="494F6681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Methodology and flowchart</w:t>
            </w:r>
          </w:p>
        </w:tc>
        <w:tc>
          <w:tcPr>
            <w:tcW w:w="1602" w:type="dxa"/>
          </w:tcPr>
          <w:p w14:paraId="061C3DC1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2E040056" w14:textId="77777777" w:rsidTr="007E7188">
        <w:tc>
          <w:tcPr>
            <w:tcW w:w="738" w:type="dxa"/>
          </w:tcPr>
          <w:p w14:paraId="50F6E4AC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6</w:t>
            </w:r>
          </w:p>
        </w:tc>
        <w:tc>
          <w:tcPr>
            <w:tcW w:w="6300" w:type="dxa"/>
          </w:tcPr>
          <w:p w14:paraId="2AAF6DF5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Screenshots of output and dashboards</w:t>
            </w:r>
          </w:p>
        </w:tc>
        <w:tc>
          <w:tcPr>
            <w:tcW w:w="1602" w:type="dxa"/>
          </w:tcPr>
          <w:p w14:paraId="271A10D2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1AB4073A" w14:textId="77777777" w:rsidTr="007E7188">
        <w:tc>
          <w:tcPr>
            <w:tcW w:w="738" w:type="dxa"/>
          </w:tcPr>
          <w:p w14:paraId="6A8DB7FC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7</w:t>
            </w:r>
          </w:p>
        </w:tc>
        <w:tc>
          <w:tcPr>
            <w:tcW w:w="6300" w:type="dxa"/>
          </w:tcPr>
          <w:p w14:paraId="59D82918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Results, conclusion, and future scope</w:t>
            </w:r>
          </w:p>
        </w:tc>
        <w:tc>
          <w:tcPr>
            <w:tcW w:w="1602" w:type="dxa"/>
          </w:tcPr>
          <w:p w14:paraId="54AD62CC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0785EAC1" w14:textId="77777777" w:rsidR="009B0CAC" w:rsidRPr="007E7188" w:rsidRDefault="00000000">
      <w:pPr>
        <w:pStyle w:val="Heading2"/>
        <w:rPr>
          <w:color w:val="auto"/>
          <w:sz w:val="24"/>
          <w:szCs w:val="24"/>
        </w:rPr>
      </w:pPr>
      <w:r w:rsidRPr="007E7188">
        <w:rPr>
          <w:color w:val="auto"/>
          <w:sz w:val="24"/>
          <w:szCs w:val="24"/>
        </w:rPr>
        <w:t>4. IoT and Technical Compliance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3"/>
        <w:gridCol w:w="6204"/>
        <w:gridCol w:w="1585"/>
      </w:tblGrid>
      <w:tr w:rsidR="007E7188" w:rsidRPr="007E7188" w14:paraId="57585C61" w14:textId="77777777" w:rsidTr="007E7188">
        <w:tc>
          <w:tcPr>
            <w:tcW w:w="738" w:type="dxa"/>
          </w:tcPr>
          <w:p w14:paraId="378BA7CF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03B184CC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Technical Requirement</w:t>
            </w:r>
          </w:p>
        </w:tc>
        <w:tc>
          <w:tcPr>
            <w:tcW w:w="1602" w:type="dxa"/>
          </w:tcPr>
          <w:p w14:paraId="4C403C5B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Status (✓ / ✗)</w:t>
            </w:r>
          </w:p>
        </w:tc>
      </w:tr>
      <w:tr w:rsidR="007E7188" w:rsidRPr="007E7188" w14:paraId="4FD9F85B" w14:textId="77777777" w:rsidTr="007E7188">
        <w:tc>
          <w:tcPr>
            <w:tcW w:w="738" w:type="dxa"/>
          </w:tcPr>
          <w:p w14:paraId="73DCCF99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79152307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Node-RED used</w:t>
            </w:r>
          </w:p>
        </w:tc>
        <w:tc>
          <w:tcPr>
            <w:tcW w:w="1602" w:type="dxa"/>
          </w:tcPr>
          <w:p w14:paraId="3AEDCCE3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196C0AA8" w14:textId="77777777" w:rsidTr="007E7188">
        <w:tc>
          <w:tcPr>
            <w:tcW w:w="738" w:type="dxa"/>
          </w:tcPr>
          <w:p w14:paraId="7819975E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08D0E8F6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MQTT protocol implemented</w:t>
            </w:r>
          </w:p>
        </w:tc>
        <w:tc>
          <w:tcPr>
            <w:tcW w:w="1602" w:type="dxa"/>
          </w:tcPr>
          <w:p w14:paraId="5185E9ED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5767EBA4" w14:textId="77777777" w:rsidTr="007E7188">
        <w:tc>
          <w:tcPr>
            <w:tcW w:w="738" w:type="dxa"/>
          </w:tcPr>
          <w:p w14:paraId="60E19589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4932A60D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HTTP protocol implemented</w:t>
            </w:r>
          </w:p>
        </w:tc>
        <w:tc>
          <w:tcPr>
            <w:tcW w:w="1602" w:type="dxa"/>
          </w:tcPr>
          <w:p w14:paraId="37190F2C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70439289" w14:textId="77777777" w:rsidTr="007E7188">
        <w:tc>
          <w:tcPr>
            <w:tcW w:w="738" w:type="dxa"/>
          </w:tcPr>
          <w:p w14:paraId="48C7D88E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35CBA198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Cloud platform used (Specify)</w:t>
            </w:r>
          </w:p>
        </w:tc>
        <w:tc>
          <w:tcPr>
            <w:tcW w:w="1602" w:type="dxa"/>
          </w:tcPr>
          <w:p w14:paraId="60030E2C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411DAE7D" w14:textId="77777777" w:rsidTr="007E7188">
        <w:tc>
          <w:tcPr>
            <w:tcW w:w="738" w:type="dxa"/>
          </w:tcPr>
          <w:p w14:paraId="6B5988D4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5</w:t>
            </w:r>
          </w:p>
        </w:tc>
        <w:tc>
          <w:tcPr>
            <w:tcW w:w="6300" w:type="dxa"/>
          </w:tcPr>
          <w:p w14:paraId="64E31EFB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Dashboard displays correct data</w:t>
            </w:r>
          </w:p>
        </w:tc>
        <w:tc>
          <w:tcPr>
            <w:tcW w:w="1602" w:type="dxa"/>
          </w:tcPr>
          <w:p w14:paraId="782867A9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27D7985A" w14:textId="77777777" w:rsidTr="007E7188">
        <w:tc>
          <w:tcPr>
            <w:tcW w:w="738" w:type="dxa"/>
          </w:tcPr>
          <w:p w14:paraId="2ABBC110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6</w:t>
            </w:r>
          </w:p>
        </w:tc>
        <w:tc>
          <w:tcPr>
            <w:tcW w:w="6300" w:type="dxa"/>
          </w:tcPr>
          <w:p w14:paraId="7FEA3982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No runtime errors</w:t>
            </w:r>
          </w:p>
        </w:tc>
        <w:tc>
          <w:tcPr>
            <w:tcW w:w="1602" w:type="dxa"/>
          </w:tcPr>
          <w:p w14:paraId="57AD20FE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14FC73A3" w14:textId="77777777" w:rsidR="009B0CAC" w:rsidRPr="007E7188" w:rsidRDefault="00000000">
      <w:pPr>
        <w:pStyle w:val="Heading2"/>
        <w:rPr>
          <w:color w:val="auto"/>
          <w:sz w:val="24"/>
          <w:szCs w:val="24"/>
        </w:rPr>
      </w:pPr>
      <w:r w:rsidRPr="007E7188">
        <w:rPr>
          <w:color w:val="auto"/>
          <w:sz w:val="24"/>
          <w:szCs w:val="24"/>
        </w:rPr>
        <w:t>5. Viva Voce Evaluation (Instructor)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3"/>
        <w:gridCol w:w="6204"/>
        <w:gridCol w:w="1585"/>
      </w:tblGrid>
      <w:tr w:rsidR="007E7188" w:rsidRPr="007E7188" w14:paraId="01EFC615" w14:textId="77777777" w:rsidTr="007E7188">
        <w:tc>
          <w:tcPr>
            <w:tcW w:w="738" w:type="dxa"/>
          </w:tcPr>
          <w:p w14:paraId="33ECFDDF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Sr. No</w:t>
            </w:r>
          </w:p>
        </w:tc>
        <w:tc>
          <w:tcPr>
            <w:tcW w:w="6300" w:type="dxa"/>
          </w:tcPr>
          <w:p w14:paraId="25D41CB2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Evaluation Criteria</w:t>
            </w:r>
          </w:p>
        </w:tc>
        <w:tc>
          <w:tcPr>
            <w:tcW w:w="1602" w:type="dxa"/>
          </w:tcPr>
          <w:p w14:paraId="555D937B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Status (✓ / ✗)</w:t>
            </w:r>
          </w:p>
        </w:tc>
      </w:tr>
      <w:tr w:rsidR="007E7188" w:rsidRPr="007E7188" w14:paraId="36F13776" w14:textId="77777777" w:rsidTr="007E7188">
        <w:tc>
          <w:tcPr>
            <w:tcW w:w="738" w:type="dxa"/>
          </w:tcPr>
          <w:p w14:paraId="668EB26C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1</w:t>
            </w:r>
          </w:p>
        </w:tc>
        <w:tc>
          <w:tcPr>
            <w:tcW w:w="6300" w:type="dxa"/>
          </w:tcPr>
          <w:p w14:paraId="0B5FCC2E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Able to explain project confidently</w:t>
            </w:r>
          </w:p>
        </w:tc>
        <w:tc>
          <w:tcPr>
            <w:tcW w:w="1602" w:type="dxa"/>
          </w:tcPr>
          <w:p w14:paraId="7528BD40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1C9FF554" w14:textId="77777777" w:rsidTr="007E7188">
        <w:tc>
          <w:tcPr>
            <w:tcW w:w="738" w:type="dxa"/>
          </w:tcPr>
          <w:p w14:paraId="5EE98368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2</w:t>
            </w:r>
          </w:p>
        </w:tc>
        <w:tc>
          <w:tcPr>
            <w:tcW w:w="6300" w:type="dxa"/>
          </w:tcPr>
          <w:p w14:paraId="3F6308F2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Understands code and logic</w:t>
            </w:r>
          </w:p>
        </w:tc>
        <w:tc>
          <w:tcPr>
            <w:tcW w:w="1602" w:type="dxa"/>
          </w:tcPr>
          <w:p w14:paraId="555AEF6C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5DFE228F" w14:textId="77777777" w:rsidTr="007E7188">
        <w:tc>
          <w:tcPr>
            <w:tcW w:w="738" w:type="dxa"/>
          </w:tcPr>
          <w:p w14:paraId="3F934AFE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3</w:t>
            </w:r>
          </w:p>
        </w:tc>
        <w:tc>
          <w:tcPr>
            <w:tcW w:w="6300" w:type="dxa"/>
          </w:tcPr>
          <w:p w14:paraId="10B0C3F3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Ready for live demo</w:t>
            </w:r>
          </w:p>
        </w:tc>
        <w:tc>
          <w:tcPr>
            <w:tcW w:w="1602" w:type="dxa"/>
          </w:tcPr>
          <w:p w14:paraId="6859F44D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322F75FC" w14:textId="77777777" w:rsidTr="007E7188">
        <w:tc>
          <w:tcPr>
            <w:tcW w:w="738" w:type="dxa"/>
          </w:tcPr>
          <w:p w14:paraId="7980BA10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4</w:t>
            </w:r>
          </w:p>
        </w:tc>
        <w:tc>
          <w:tcPr>
            <w:tcW w:w="6300" w:type="dxa"/>
          </w:tcPr>
          <w:p w14:paraId="5A6EEA27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Submitted before deadline</w:t>
            </w:r>
          </w:p>
        </w:tc>
        <w:tc>
          <w:tcPr>
            <w:tcW w:w="1602" w:type="dxa"/>
          </w:tcPr>
          <w:p w14:paraId="6C19BB33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  <w:tr w:rsidR="007E7188" w:rsidRPr="007E7188" w14:paraId="59A6CA47" w14:textId="77777777" w:rsidTr="007E7188">
        <w:tc>
          <w:tcPr>
            <w:tcW w:w="738" w:type="dxa"/>
          </w:tcPr>
          <w:p w14:paraId="61CE1219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5</w:t>
            </w:r>
          </w:p>
        </w:tc>
        <w:tc>
          <w:tcPr>
            <w:tcW w:w="6300" w:type="dxa"/>
          </w:tcPr>
          <w:p w14:paraId="399922D9" w14:textId="77777777" w:rsidR="009B0CAC" w:rsidRPr="007E7188" w:rsidRDefault="00000000" w:rsidP="007E7188">
            <w:pPr>
              <w:spacing w:after="0"/>
              <w:rPr>
                <w:sz w:val="20"/>
                <w:szCs w:val="20"/>
              </w:rPr>
            </w:pPr>
            <w:r w:rsidRPr="007E7188">
              <w:rPr>
                <w:sz w:val="20"/>
                <w:szCs w:val="20"/>
              </w:rPr>
              <w:t>Correct platform used</w:t>
            </w:r>
          </w:p>
        </w:tc>
        <w:tc>
          <w:tcPr>
            <w:tcW w:w="1602" w:type="dxa"/>
          </w:tcPr>
          <w:p w14:paraId="42DAA989" w14:textId="77777777" w:rsidR="009B0CAC" w:rsidRPr="007E7188" w:rsidRDefault="009B0CAC" w:rsidP="007E7188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6EAAFA01" w14:textId="77777777" w:rsidR="001738E9" w:rsidRDefault="001738E9">
      <w:pPr>
        <w:rPr>
          <w:sz w:val="20"/>
          <w:szCs w:val="20"/>
        </w:rPr>
      </w:pPr>
    </w:p>
    <w:p w14:paraId="1DEA728E" w14:textId="354F808F" w:rsidR="007E7188" w:rsidRPr="007E7188" w:rsidRDefault="007E7188" w:rsidP="007E7188">
      <w:pPr>
        <w:spacing w:after="0"/>
        <w:rPr>
          <w:sz w:val="20"/>
          <w:szCs w:val="20"/>
        </w:rPr>
      </w:pPr>
      <w:r w:rsidRPr="007E7188">
        <w:rPr>
          <w:b/>
          <w:bCs/>
          <w:sz w:val="28"/>
          <w:szCs w:val="28"/>
          <w:highlight w:val="yellow"/>
        </w:rPr>
        <w:t>Note</w:t>
      </w:r>
      <w:r w:rsidRPr="007E7188">
        <w:rPr>
          <w:sz w:val="20"/>
          <w:szCs w:val="20"/>
        </w:rPr>
        <w:t>: Clearly mention any comments, issues, or problems related to the project on the reverse side of this page.</w:t>
      </w:r>
      <w:r w:rsidRPr="007E7188">
        <w:rPr>
          <w:sz w:val="20"/>
          <w:szCs w:val="20"/>
        </w:rPr>
        <w:br/>
        <w:t>Two (02) copies of this page are required at the time of hardware submission. One copy must be properly attached and securely taped with the hardware kit.</w:t>
      </w:r>
    </w:p>
    <w:sectPr w:rsidR="007E7188" w:rsidRPr="007E7188" w:rsidSect="00C12D95">
      <w:pgSz w:w="11906" w:h="16838" w:code="9"/>
      <w:pgMar w:top="270" w:right="1800" w:bottom="27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790213">
    <w:abstractNumId w:val="8"/>
  </w:num>
  <w:num w:numId="2" w16cid:durableId="120224793">
    <w:abstractNumId w:val="6"/>
  </w:num>
  <w:num w:numId="3" w16cid:durableId="238447916">
    <w:abstractNumId w:val="5"/>
  </w:num>
  <w:num w:numId="4" w16cid:durableId="1331715072">
    <w:abstractNumId w:val="4"/>
  </w:num>
  <w:num w:numId="5" w16cid:durableId="723067985">
    <w:abstractNumId w:val="7"/>
  </w:num>
  <w:num w:numId="6" w16cid:durableId="1089693253">
    <w:abstractNumId w:val="3"/>
  </w:num>
  <w:num w:numId="7" w16cid:durableId="876704021">
    <w:abstractNumId w:val="2"/>
  </w:num>
  <w:num w:numId="8" w16cid:durableId="2005470608">
    <w:abstractNumId w:val="1"/>
  </w:num>
  <w:num w:numId="9" w16cid:durableId="111687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8E9"/>
    <w:rsid w:val="001745CB"/>
    <w:rsid w:val="0029639D"/>
    <w:rsid w:val="00304B77"/>
    <w:rsid w:val="00326F90"/>
    <w:rsid w:val="003E228A"/>
    <w:rsid w:val="00496576"/>
    <w:rsid w:val="004B274C"/>
    <w:rsid w:val="007B12D8"/>
    <w:rsid w:val="007E7188"/>
    <w:rsid w:val="009B0CAC"/>
    <w:rsid w:val="00AA1D8D"/>
    <w:rsid w:val="00B47730"/>
    <w:rsid w:val="00B721F8"/>
    <w:rsid w:val="00C12D95"/>
    <w:rsid w:val="00C501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405A0"/>
  <w14:defaultImageDpi w14:val="300"/>
  <w15:docId w15:val="{003F253B-E5B7-463A-B4EE-105F48D2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E7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Abdullah</cp:lastModifiedBy>
  <cp:revision>7</cp:revision>
  <cp:lastPrinted>2026-01-04T11:34:00Z</cp:lastPrinted>
  <dcterms:created xsi:type="dcterms:W3CDTF">2026-01-03T09:12:00Z</dcterms:created>
  <dcterms:modified xsi:type="dcterms:W3CDTF">2026-01-04T11:37:00Z</dcterms:modified>
  <cp:category/>
</cp:coreProperties>
</file>