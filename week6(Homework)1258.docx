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2FF83" w14:textId="6BED7925" w:rsidR="00BE0A94" w:rsidRPr="00D85EAD" w:rsidRDefault="00000000">
      <w:pPr>
        <w:pStyle w:val="Heading1"/>
        <w:rPr>
          <w:sz w:val="32"/>
          <w:szCs w:val="32"/>
        </w:rPr>
      </w:pPr>
      <w:r w:rsidRPr="00D85EAD">
        <w:rPr>
          <w:sz w:val="32"/>
          <w:szCs w:val="32"/>
        </w:rPr>
        <w:t>ESP32 with LDR, DHT</w:t>
      </w:r>
      <w:r w:rsidR="00D85EAD" w:rsidRPr="00D85EAD">
        <w:rPr>
          <w:sz w:val="32"/>
          <w:szCs w:val="32"/>
        </w:rPr>
        <w:t xml:space="preserve"> and OLED</w:t>
      </w:r>
    </w:p>
    <w:p w14:paraId="00312F71" w14:textId="77777777" w:rsidR="00BE0A94" w:rsidRPr="00D85EAD" w:rsidRDefault="00000000">
      <w:pPr>
        <w:pStyle w:val="Heading2"/>
        <w:rPr>
          <w:sz w:val="28"/>
          <w:szCs w:val="28"/>
        </w:rPr>
      </w:pPr>
      <w:r w:rsidRPr="00D85EAD">
        <w:rPr>
          <w:sz w:val="28"/>
          <w:szCs w:val="28"/>
        </w:rPr>
        <w:t>1. Introduction</w:t>
      </w:r>
    </w:p>
    <w:p w14:paraId="79F5B646" w14:textId="77777777" w:rsidR="00BE0A94" w:rsidRPr="00D85EAD" w:rsidRDefault="00000000">
      <w:pPr>
        <w:rPr>
          <w:sz w:val="24"/>
          <w:szCs w:val="24"/>
        </w:rPr>
      </w:pPr>
      <w:r w:rsidRPr="00D85EAD">
        <w:rPr>
          <w:sz w:val="24"/>
          <w:szCs w:val="24"/>
        </w:rPr>
        <w:t>This project uses an ESP32 microcontroller to read environmental data from two sensors: an LDR (Light Dependent Resistor) for measuring light intensity, and a DHT11 sensor for measuring temperature and humidity. The collected data is displayed on an OLED screen and also printed on the Serial Monitor for debugging or observation.</w:t>
      </w:r>
    </w:p>
    <w:p w14:paraId="625E8C6C" w14:textId="77777777" w:rsidR="00BE0A94" w:rsidRPr="00D85EAD" w:rsidRDefault="00000000">
      <w:pPr>
        <w:pStyle w:val="Heading2"/>
        <w:rPr>
          <w:sz w:val="28"/>
          <w:szCs w:val="28"/>
        </w:rPr>
      </w:pPr>
      <w:r w:rsidRPr="00D85EAD">
        <w:rPr>
          <w:sz w:val="28"/>
          <w:szCs w:val="28"/>
        </w:rPr>
        <w:t>2. Libraries Used</w:t>
      </w:r>
    </w:p>
    <w:p w14:paraId="603DF029" w14:textId="77777777" w:rsidR="00BE0A94" w:rsidRPr="00D85EAD" w:rsidRDefault="00000000">
      <w:pPr>
        <w:rPr>
          <w:sz w:val="24"/>
          <w:szCs w:val="24"/>
        </w:rPr>
      </w:pPr>
      <w:r w:rsidRPr="00D85EAD">
        <w:rPr>
          <w:sz w:val="24"/>
          <w:szCs w:val="24"/>
        </w:rPr>
        <w:t>- Arduino.h: Basic library for Arduino functions.</w:t>
      </w:r>
      <w:r w:rsidRPr="00D85EAD">
        <w:rPr>
          <w:sz w:val="24"/>
          <w:szCs w:val="24"/>
        </w:rPr>
        <w:br/>
        <w:t>- Wire.h: Used for I2C communication between ESP32 and OLED.</w:t>
      </w:r>
      <w:r w:rsidRPr="00D85EAD">
        <w:rPr>
          <w:sz w:val="24"/>
          <w:szCs w:val="24"/>
        </w:rPr>
        <w:br/>
        <w:t>- Adafruit_GFX.h: Core graphics library for display handling.</w:t>
      </w:r>
      <w:r w:rsidRPr="00D85EAD">
        <w:rPr>
          <w:sz w:val="24"/>
          <w:szCs w:val="24"/>
        </w:rPr>
        <w:br/>
        <w:t>- Adafruit_SSD1306.h: Library to control the OLED display.</w:t>
      </w:r>
      <w:r w:rsidRPr="00D85EAD">
        <w:rPr>
          <w:sz w:val="24"/>
          <w:szCs w:val="24"/>
        </w:rPr>
        <w:br/>
        <w:t>- DHT.h: Library to interface with the DHT11/DHT22 sensor.</w:t>
      </w:r>
    </w:p>
    <w:p w14:paraId="4333486F" w14:textId="77777777" w:rsidR="00BE0A94" w:rsidRPr="00D85EAD" w:rsidRDefault="00000000">
      <w:pPr>
        <w:pStyle w:val="Heading2"/>
        <w:rPr>
          <w:sz w:val="28"/>
          <w:szCs w:val="28"/>
        </w:rPr>
      </w:pPr>
      <w:r w:rsidRPr="00D85EAD">
        <w:rPr>
          <w:sz w:val="28"/>
          <w:szCs w:val="28"/>
        </w:rPr>
        <w:t>3. Pin Configuration</w:t>
      </w:r>
    </w:p>
    <w:p w14:paraId="216EA79D" w14:textId="77777777" w:rsidR="00BE0A94" w:rsidRPr="00D85EAD" w:rsidRDefault="00000000">
      <w:pPr>
        <w:rPr>
          <w:sz w:val="24"/>
          <w:szCs w:val="24"/>
        </w:rPr>
      </w:pPr>
      <w:r w:rsidRPr="00D85EAD">
        <w:rPr>
          <w:sz w:val="24"/>
          <w:szCs w:val="24"/>
        </w:rPr>
        <w:t>The following GPIO pins of the ESP32 are used:</w:t>
      </w:r>
      <w:r w:rsidRPr="00D85EAD">
        <w:rPr>
          <w:sz w:val="24"/>
          <w:szCs w:val="24"/>
        </w:rPr>
        <w:br/>
        <w:t>- LDR_PIN (GPIO36): Analog input for the LDR sensor.</w:t>
      </w:r>
      <w:r w:rsidRPr="00D85EAD">
        <w:rPr>
          <w:sz w:val="24"/>
          <w:szCs w:val="24"/>
        </w:rPr>
        <w:br/>
        <w:t>- DHTPIN (GPIO14): Data pin for DHT11 sensor.</w:t>
      </w:r>
      <w:r w:rsidRPr="00D85EAD">
        <w:rPr>
          <w:sz w:val="24"/>
          <w:szCs w:val="24"/>
        </w:rPr>
        <w:br/>
        <w:t>- SDA_PIN (GPIO21): I2C data line for OLED.</w:t>
      </w:r>
      <w:r w:rsidRPr="00D85EAD">
        <w:rPr>
          <w:sz w:val="24"/>
          <w:szCs w:val="24"/>
        </w:rPr>
        <w:br/>
        <w:t>- SCL_PIN (GPIO22): I2C clock line for OLED.</w:t>
      </w:r>
    </w:p>
    <w:p w14:paraId="2D20EAFB" w14:textId="77777777" w:rsidR="00BE0A94" w:rsidRPr="00D85EAD" w:rsidRDefault="00000000">
      <w:pPr>
        <w:pStyle w:val="Heading2"/>
        <w:rPr>
          <w:sz w:val="28"/>
          <w:szCs w:val="28"/>
        </w:rPr>
      </w:pPr>
      <w:r w:rsidRPr="00D85EAD">
        <w:rPr>
          <w:sz w:val="28"/>
          <w:szCs w:val="28"/>
        </w:rPr>
        <w:t>4. OLED Display Setup</w:t>
      </w:r>
    </w:p>
    <w:p w14:paraId="62E37AD2" w14:textId="77777777" w:rsidR="00BE0A94" w:rsidRPr="00D85EAD" w:rsidRDefault="00000000">
      <w:pPr>
        <w:rPr>
          <w:sz w:val="24"/>
          <w:szCs w:val="24"/>
        </w:rPr>
      </w:pPr>
      <w:r w:rsidRPr="00D85EAD">
        <w:rPr>
          <w:sz w:val="24"/>
          <w:szCs w:val="24"/>
        </w:rPr>
        <w:t>The OLED display has a resolution of 128x64 pixels. The Adafruit_SSD1306 object is created with these dimensions and connected via the I2C bus using pins 21 (SDA) and 22 (SCL). The display is initialized at address 0x3C, which is the standard I2C address for most 0.96-inch OLED screens.</w:t>
      </w:r>
    </w:p>
    <w:p w14:paraId="4BEBA9BF" w14:textId="77777777" w:rsidR="00BE0A94" w:rsidRPr="00D85EAD" w:rsidRDefault="00000000">
      <w:pPr>
        <w:pStyle w:val="Heading2"/>
        <w:rPr>
          <w:sz w:val="28"/>
          <w:szCs w:val="28"/>
        </w:rPr>
      </w:pPr>
      <w:r w:rsidRPr="00D85EAD">
        <w:rPr>
          <w:sz w:val="28"/>
          <w:szCs w:val="28"/>
        </w:rPr>
        <w:t>5. DHT Sensor Setup</w:t>
      </w:r>
    </w:p>
    <w:p w14:paraId="2ADBEDF6" w14:textId="77777777" w:rsidR="00BE0A94" w:rsidRPr="00D85EAD" w:rsidRDefault="00000000">
      <w:pPr>
        <w:rPr>
          <w:sz w:val="24"/>
          <w:szCs w:val="24"/>
        </w:rPr>
      </w:pPr>
      <w:r w:rsidRPr="00D85EAD">
        <w:rPr>
          <w:sz w:val="24"/>
          <w:szCs w:val="24"/>
        </w:rPr>
        <w:t>The DHT11 sensor is initialized using the DHT library. It measures both temperature and humidity. If using DHT22, the DHTTYPE constant should be changed to DHT22.</w:t>
      </w:r>
    </w:p>
    <w:p w14:paraId="5244CD95" w14:textId="77777777" w:rsidR="00BE0A94" w:rsidRPr="00D85EAD" w:rsidRDefault="00000000">
      <w:pPr>
        <w:pStyle w:val="Heading2"/>
        <w:rPr>
          <w:sz w:val="28"/>
          <w:szCs w:val="28"/>
        </w:rPr>
      </w:pPr>
      <w:r w:rsidRPr="00D85EAD">
        <w:rPr>
          <w:sz w:val="28"/>
          <w:szCs w:val="28"/>
        </w:rPr>
        <w:t xml:space="preserve">6. </w:t>
      </w:r>
      <w:proofErr w:type="gramStart"/>
      <w:r w:rsidRPr="00D85EAD">
        <w:rPr>
          <w:sz w:val="28"/>
          <w:szCs w:val="28"/>
        </w:rPr>
        <w:t>setup(</w:t>
      </w:r>
      <w:proofErr w:type="gramEnd"/>
      <w:r w:rsidRPr="00D85EAD">
        <w:rPr>
          <w:sz w:val="28"/>
          <w:szCs w:val="28"/>
        </w:rPr>
        <w:t>) Function</w:t>
      </w:r>
    </w:p>
    <w:p w14:paraId="348FB774" w14:textId="77777777" w:rsidR="00BE0A94" w:rsidRPr="00D85EAD" w:rsidRDefault="00000000">
      <w:pPr>
        <w:rPr>
          <w:sz w:val="24"/>
          <w:szCs w:val="24"/>
        </w:rPr>
      </w:pPr>
      <w:r w:rsidRPr="00D85EAD">
        <w:rPr>
          <w:sz w:val="24"/>
          <w:szCs w:val="24"/>
        </w:rPr>
        <w:t>The setup function runs once when the ESP32 starts. It performs these tasks:</w:t>
      </w:r>
      <w:r w:rsidRPr="00D85EAD">
        <w:rPr>
          <w:sz w:val="24"/>
          <w:szCs w:val="24"/>
        </w:rPr>
        <w:br/>
        <w:t xml:space="preserve">1. Starts the Serial Monitor at 115200 baud </w:t>
      </w:r>
      <w:proofErr w:type="gramStart"/>
      <w:r w:rsidRPr="00D85EAD">
        <w:rPr>
          <w:sz w:val="24"/>
          <w:szCs w:val="24"/>
        </w:rPr>
        <w:t>rate</w:t>
      </w:r>
      <w:proofErr w:type="gramEnd"/>
      <w:r w:rsidRPr="00D85EAD">
        <w:rPr>
          <w:sz w:val="24"/>
          <w:szCs w:val="24"/>
        </w:rPr>
        <w:t>.</w:t>
      </w:r>
      <w:r w:rsidRPr="00D85EAD">
        <w:rPr>
          <w:sz w:val="24"/>
          <w:szCs w:val="24"/>
        </w:rPr>
        <w:br/>
        <w:t>2. Initializes I2C communication using SDA and SCL pins.</w:t>
      </w:r>
      <w:r w:rsidRPr="00D85EAD">
        <w:rPr>
          <w:sz w:val="24"/>
          <w:szCs w:val="24"/>
        </w:rPr>
        <w:br/>
      </w:r>
      <w:r w:rsidRPr="00D85EAD">
        <w:rPr>
          <w:sz w:val="24"/>
          <w:szCs w:val="24"/>
        </w:rPr>
        <w:lastRenderedPageBreak/>
        <w:t>3. Initializes the OLED display and shows 'Initializing...'.</w:t>
      </w:r>
      <w:r w:rsidRPr="00D85EAD">
        <w:rPr>
          <w:sz w:val="24"/>
          <w:szCs w:val="24"/>
        </w:rPr>
        <w:br/>
        <w:t>4. Starts the DHT sensor.</w:t>
      </w:r>
      <w:r w:rsidRPr="00D85EAD">
        <w:rPr>
          <w:sz w:val="24"/>
          <w:szCs w:val="24"/>
        </w:rPr>
        <w:br/>
      </w:r>
    </w:p>
    <w:p w14:paraId="087DAD51" w14:textId="77777777" w:rsidR="00BE0A94" w:rsidRPr="00D85EAD" w:rsidRDefault="00000000">
      <w:pPr>
        <w:pStyle w:val="Heading2"/>
        <w:rPr>
          <w:sz w:val="28"/>
          <w:szCs w:val="28"/>
        </w:rPr>
      </w:pPr>
      <w:r w:rsidRPr="00D85EAD">
        <w:rPr>
          <w:sz w:val="28"/>
          <w:szCs w:val="28"/>
        </w:rPr>
        <w:t xml:space="preserve">7. </w:t>
      </w:r>
      <w:proofErr w:type="gramStart"/>
      <w:r w:rsidRPr="00D85EAD">
        <w:rPr>
          <w:sz w:val="28"/>
          <w:szCs w:val="28"/>
        </w:rPr>
        <w:t>loop(</w:t>
      </w:r>
      <w:proofErr w:type="gramEnd"/>
      <w:r w:rsidRPr="00D85EAD">
        <w:rPr>
          <w:sz w:val="28"/>
          <w:szCs w:val="28"/>
        </w:rPr>
        <w:t>) Function</w:t>
      </w:r>
    </w:p>
    <w:p w14:paraId="279FF0CC" w14:textId="3DE5864B" w:rsidR="00D85EAD" w:rsidRDefault="00000000">
      <w:pPr>
        <w:rPr>
          <w:sz w:val="24"/>
          <w:szCs w:val="24"/>
        </w:rPr>
      </w:pPr>
      <w:r w:rsidRPr="00D85EAD">
        <w:rPr>
          <w:sz w:val="24"/>
          <w:szCs w:val="24"/>
        </w:rPr>
        <w:t>The loop function runs repeatedly. It performs these steps:</w:t>
      </w:r>
      <w:r w:rsidRPr="00D85EAD">
        <w:rPr>
          <w:sz w:val="24"/>
          <w:szCs w:val="24"/>
        </w:rPr>
        <w:br/>
        <w:t xml:space="preserve">1. Reads analog voltage from the LDR using </w:t>
      </w:r>
      <w:proofErr w:type="gramStart"/>
      <w:r w:rsidRPr="00D85EAD">
        <w:rPr>
          <w:sz w:val="24"/>
          <w:szCs w:val="24"/>
        </w:rPr>
        <w:t>analogRead(</w:t>
      </w:r>
      <w:proofErr w:type="gramEnd"/>
      <w:r w:rsidRPr="00D85EAD">
        <w:rPr>
          <w:sz w:val="24"/>
          <w:szCs w:val="24"/>
        </w:rPr>
        <w:t>).</w:t>
      </w:r>
      <w:r w:rsidRPr="00D85EAD">
        <w:rPr>
          <w:sz w:val="24"/>
          <w:szCs w:val="24"/>
        </w:rPr>
        <w:br/>
        <w:t>2. Converts the ADC value to actual voltage using (adcValue / 4095.0) * 3.3.</w:t>
      </w:r>
      <w:r w:rsidRPr="00D85EAD">
        <w:rPr>
          <w:sz w:val="24"/>
          <w:szCs w:val="24"/>
        </w:rPr>
        <w:br/>
        <w:t>3. Reads temperature and humidity from the DHT sensor.</w:t>
      </w:r>
      <w:r w:rsidRPr="00D85EAD">
        <w:rPr>
          <w:sz w:val="24"/>
          <w:szCs w:val="24"/>
        </w:rPr>
        <w:br/>
        <w:t>4. If sensor readings are invalid, it displays an error message on OLED.</w:t>
      </w:r>
      <w:r w:rsidRPr="00D85EAD">
        <w:rPr>
          <w:sz w:val="24"/>
          <w:szCs w:val="24"/>
        </w:rPr>
        <w:br/>
        <w:t>5. Otherwise, it prints all values on the Serial Monitor and displays them on the OLED screen.</w:t>
      </w:r>
      <w:r w:rsidRPr="00D85EAD">
        <w:rPr>
          <w:sz w:val="24"/>
          <w:szCs w:val="24"/>
        </w:rPr>
        <w:br/>
        <w:t xml:space="preserve">6. Updates every 2 seconds using </w:t>
      </w:r>
      <w:proofErr w:type="gramStart"/>
      <w:r w:rsidRPr="00D85EAD">
        <w:rPr>
          <w:sz w:val="24"/>
          <w:szCs w:val="24"/>
        </w:rPr>
        <w:t>delay(</w:t>
      </w:r>
      <w:proofErr w:type="gramEnd"/>
      <w:r w:rsidRPr="00D85EAD">
        <w:rPr>
          <w:sz w:val="24"/>
          <w:szCs w:val="24"/>
        </w:rPr>
        <w:t>2000).</w:t>
      </w:r>
    </w:p>
    <w:p w14:paraId="59C3A18E" w14:textId="216C79AB" w:rsidR="00D85EAD" w:rsidRPr="00D85EAD" w:rsidRDefault="00D85EAD" w:rsidP="00D85EAD">
      <w:pPr>
        <w:pStyle w:val="Heading2"/>
        <w:rPr>
          <w:sz w:val="28"/>
          <w:szCs w:val="28"/>
        </w:rPr>
      </w:pPr>
      <w:r>
        <w:rPr>
          <w:sz w:val="28"/>
          <w:szCs w:val="28"/>
        </w:rPr>
        <w:t>8</w:t>
      </w:r>
      <w:r w:rsidRPr="00D85EAD">
        <w:rPr>
          <w:sz w:val="28"/>
          <w:szCs w:val="28"/>
        </w:rPr>
        <w:t xml:space="preserve">. </w:t>
      </w:r>
      <w:r>
        <w:rPr>
          <w:sz w:val="28"/>
          <w:szCs w:val="28"/>
        </w:rPr>
        <w:t>Code</w:t>
      </w:r>
    </w:p>
    <w:p w14:paraId="7EDD818C" w14:textId="77777777" w:rsidR="00D85EAD" w:rsidRPr="00D85EAD" w:rsidRDefault="00D85EAD" w:rsidP="00D85EAD">
      <w:pPr>
        <w:rPr>
          <w:sz w:val="24"/>
          <w:szCs w:val="24"/>
        </w:rPr>
      </w:pPr>
      <w:r w:rsidRPr="00D85EAD">
        <w:rPr>
          <w:sz w:val="24"/>
          <w:szCs w:val="24"/>
        </w:rPr>
        <w:t>#include &lt;</w:t>
      </w:r>
      <w:proofErr w:type="spellStart"/>
      <w:r w:rsidRPr="00D85EAD">
        <w:rPr>
          <w:sz w:val="24"/>
          <w:szCs w:val="24"/>
        </w:rPr>
        <w:t>Arduino.h</w:t>
      </w:r>
      <w:proofErr w:type="spellEnd"/>
      <w:r w:rsidRPr="00D85EAD">
        <w:rPr>
          <w:sz w:val="24"/>
          <w:szCs w:val="24"/>
        </w:rPr>
        <w:t>&gt;</w:t>
      </w:r>
    </w:p>
    <w:p w14:paraId="12BFCACD" w14:textId="77777777" w:rsidR="00D85EAD" w:rsidRPr="00D85EAD" w:rsidRDefault="00D85EAD" w:rsidP="00D85EAD">
      <w:pPr>
        <w:rPr>
          <w:sz w:val="24"/>
          <w:szCs w:val="24"/>
        </w:rPr>
      </w:pPr>
      <w:r w:rsidRPr="00D85EAD">
        <w:rPr>
          <w:sz w:val="24"/>
          <w:szCs w:val="24"/>
        </w:rPr>
        <w:t>#include &lt;</w:t>
      </w:r>
      <w:proofErr w:type="spellStart"/>
      <w:r w:rsidRPr="00D85EAD">
        <w:rPr>
          <w:sz w:val="24"/>
          <w:szCs w:val="24"/>
        </w:rPr>
        <w:t>Wire.h</w:t>
      </w:r>
      <w:proofErr w:type="spellEnd"/>
      <w:r w:rsidRPr="00D85EAD">
        <w:rPr>
          <w:sz w:val="24"/>
          <w:szCs w:val="24"/>
        </w:rPr>
        <w:t>&gt;</w:t>
      </w:r>
    </w:p>
    <w:p w14:paraId="62D3E686" w14:textId="77777777" w:rsidR="00D85EAD" w:rsidRPr="00D85EAD" w:rsidRDefault="00D85EAD" w:rsidP="00D85EAD">
      <w:pPr>
        <w:rPr>
          <w:sz w:val="24"/>
          <w:szCs w:val="24"/>
        </w:rPr>
      </w:pPr>
      <w:r w:rsidRPr="00D85EAD">
        <w:rPr>
          <w:sz w:val="24"/>
          <w:szCs w:val="24"/>
        </w:rPr>
        <w:t>#include &lt;</w:t>
      </w:r>
      <w:proofErr w:type="spellStart"/>
      <w:r w:rsidRPr="00D85EAD">
        <w:rPr>
          <w:sz w:val="24"/>
          <w:szCs w:val="24"/>
        </w:rPr>
        <w:t>Adafruit_GFX.h</w:t>
      </w:r>
      <w:proofErr w:type="spellEnd"/>
      <w:r w:rsidRPr="00D85EAD">
        <w:rPr>
          <w:sz w:val="24"/>
          <w:szCs w:val="24"/>
        </w:rPr>
        <w:t>&gt;</w:t>
      </w:r>
    </w:p>
    <w:p w14:paraId="763F8A87" w14:textId="77777777" w:rsidR="00D85EAD" w:rsidRPr="00D85EAD" w:rsidRDefault="00D85EAD" w:rsidP="00D85EAD">
      <w:pPr>
        <w:rPr>
          <w:sz w:val="24"/>
          <w:szCs w:val="24"/>
        </w:rPr>
      </w:pPr>
      <w:r w:rsidRPr="00D85EAD">
        <w:rPr>
          <w:sz w:val="24"/>
          <w:szCs w:val="24"/>
        </w:rPr>
        <w:t>#include &lt;Adafruit_SSD1306.h&gt;</w:t>
      </w:r>
    </w:p>
    <w:p w14:paraId="7EB253CD" w14:textId="77777777" w:rsidR="00D85EAD" w:rsidRPr="00D85EAD" w:rsidRDefault="00D85EAD" w:rsidP="00D85EAD">
      <w:pPr>
        <w:rPr>
          <w:sz w:val="24"/>
          <w:szCs w:val="24"/>
        </w:rPr>
      </w:pPr>
      <w:r w:rsidRPr="00D85EAD">
        <w:rPr>
          <w:sz w:val="24"/>
          <w:szCs w:val="24"/>
        </w:rPr>
        <w:t>#include &lt;</w:t>
      </w:r>
      <w:proofErr w:type="spellStart"/>
      <w:r w:rsidRPr="00D85EAD">
        <w:rPr>
          <w:sz w:val="24"/>
          <w:szCs w:val="24"/>
        </w:rPr>
        <w:t>DHT.h</w:t>
      </w:r>
      <w:proofErr w:type="spellEnd"/>
      <w:r w:rsidRPr="00D85EAD">
        <w:rPr>
          <w:sz w:val="24"/>
          <w:szCs w:val="24"/>
        </w:rPr>
        <w:t>&gt;</w:t>
      </w:r>
    </w:p>
    <w:p w14:paraId="1A45DBEE" w14:textId="77777777" w:rsidR="00D85EAD" w:rsidRPr="00D85EAD" w:rsidRDefault="00D85EAD" w:rsidP="00D85EAD">
      <w:pPr>
        <w:rPr>
          <w:sz w:val="24"/>
          <w:szCs w:val="24"/>
        </w:rPr>
      </w:pPr>
    </w:p>
    <w:p w14:paraId="05130811" w14:textId="77777777" w:rsidR="00D85EAD" w:rsidRPr="00D85EAD" w:rsidRDefault="00D85EAD" w:rsidP="00D85EAD">
      <w:pPr>
        <w:rPr>
          <w:sz w:val="24"/>
          <w:szCs w:val="24"/>
        </w:rPr>
      </w:pPr>
      <w:r w:rsidRPr="00D85EAD">
        <w:rPr>
          <w:sz w:val="24"/>
          <w:szCs w:val="24"/>
        </w:rPr>
        <w:t>// --- Pin Configuration ---</w:t>
      </w:r>
    </w:p>
    <w:p w14:paraId="4629160B" w14:textId="77777777" w:rsidR="00D85EAD" w:rsidRPr="00D85EAD" w:rsidRDefault="00D85EAD" w:rsidP="00D85EAD">
      <w:pPr>
        <w:rPr>
          <w:sz w:val="24"/>
          <w:szCs w:val="24"/>
        </w:rPr>
      </w:pPr>
      <w:r w:rsidRPr="00D85EAD">
        <w:rPr>
          <w:sz w:val="24"/>
          <w:szCs w:val="24"/>
        </w:rPr>
        <w:t>#define LDR_PIN 36       // Analog input for LDR</w:t>
      </w:r>
    </w:p>
    <w:p w14:paraId="313F81BC" w14:textId="77777777" w:rsidR="00D85EAD" w:rsidRPr="00D85EAD" w:rsidRDefault="00D85EAD" w:rsidP="00D85EAD">
      <w:pPr>
        <w:rPr>
          <w:sz w:val="24"/>
          <w:szCs w:val="24"/>
        </w:rPr>
      </w:pPr>
      <w:r w:rsidRPr="00D85EAD">
        <w:rPr>
          <w:sz w:val="24"/>
          <w:szCs w:val="24"/>
        </w:rPr>
        <w:t>#define DHTPIN 14         // DHT data pin</w:t>
      </w:r>
    </w:p>
    <w:p w14:paraId="6C60C5B0" w14:textId="77777777" w:rsidR="00D85EAD" w:rsidRPr="00D85EAD" w:rsidRDefault="00D85EAD" w:rsidP="00D85EAD">
      <w:pPr>
        <w:rPr>
          <w:sz w:val="24"/>
          <w:szCs w:val="24"/>
        </w:rPr>
      </w:pPr>
      <w:r w:rsidRPr="00D85EAD">
        <w:rPr>
          <w:sz w:val="24"/>
          <w:szCs w:val="24"/>
        </w:rPr>
        <w:t>#define DHTTYPE DHT11     // Change to DHT22 if using that model</w:t>
      </w:r>
    </w:p>
    <w:p w14:paraId="578CDA36" w14:textId="77777777" w:rsidR="00D85EAD" w:rsidRPr="00D85EAD" w:rsidRDefault="00D85EAD" w:rsidP="00D85EAD">
      <w:pPr>
        <w:rPr>
          <w:sz w:val="24"/>
          <w:szCs w:val="24"/>
        </w:rPr>
      </w:pPr>
      <w:r w:rsidRPr="00D85EAD">
        <w:rPr>
          <w:sz w:val="24"/>
          <w:szCs w:val="24"/>
        </w:rPr>
        <w:t>#define SDA_PIN 21        // OLED SDA</w:t>
      </w:r>
    </w:p>
    <w:p w14:paraId="519C2B66" w14:textId="77777777" w:rsidR="00D85EAD" w:rsidRPr="00D85EAD" w:rsidRDefault="00D85EAD" w:rsidP="00D85EAD">
      <w:pPr>
        <w:rPr>
          <w:sz w:val="24"/>
          <w:szCs w:val="24"/>
        </w:rPr>
      </w:pPr>
      <w:r w:rsidRPr="00D85EAD">
        <w:rPr>
          <w:sz w:val="24"/>
          <w:szCs w:val="24"/>
        </w:rPr>
        <w:t>#define SCL_PIN 22        // OLED SCL</w:t>
      </w:r>
    </w:p>
    <w:p w14:paraId="6F39C377" w14:textId="77777777" w:rsidR="00D85EAD" w:rsidRPr="00D85EAD" w:rsidRDefault="00D85EAD" w:rsidP="00D85EAD">
      <w:pPr>
        <w:rPr>
          <w:sz w:val="24"/>
          <w:szCs w:val="24"/>
        </w:rPr>
      </w:pPr>
    </w:p>
    <w:p w14:paraId="160C9D26" w14:textId="77777777" w:rsidR="00D85EAD" w:rsidRPr="00D85EAD" w:rsidRDefault="00D85EAD" w:rsidP="00D85EAD">
      <w:pPr>
        <w:rPr>
          <w:sz w:val="24"/>
          <w:szCs w:val="24"/>
        </w:rPr>
      </w:pPr>
      <w:r w:rsidRPr="00D85EAD">
        <w:rPr>
          <w:sz w:val="24"/>
          <w:szCs w:val="24"/>
        </w:rPr>
        <w:t>// --- OLED Display Setup ---</w:t>
      </w:r>
    </w:p>
    <w:p w14:paraId="7CF58A73" w14:textId="77777777" w:rsidR="00D85EAD" w:rsidRPr="00D85EAD" w:rsidRDefault="00D85EAD" w:rsidP="00D85EAD">
      <w:pPr>
        <w:rPr>
          <w:sz w:val="24"/>
          <w:szCs w:val="24"/>
        </w:rPr>
      </w:pPr>
      <w:r w:rsidRPr="00D85EAD">
        <w:rPr>
          <w:sz w:val="24"/>
          <w:szCs w:val="24"/>
        </w:rPr>
        <w:t>#define SCREEN_WIDTH 128</w:t>
      </w:r>
    </w:p>
    <w:p w14:paraId="72CD6133" w14:textId="77777777" w:rsidR="00D85EAD" w:rsidRPr="00D85EAD" w:rsidRDefault="00D85EAD" w:rsidP="00D85EAD">
      <w:pPr>
        <w:rPr>
          <w:sz w:val="24"/>
          <w:szCs w:val="24"/>
        </w:rPr>
      </w:pPr>
      <w:r w:rsidRPr="00D85EAD">
        <w:rPr>
          <w:sz w:val="24"/>
          <w:szCs w:val="24"/>
        </w:rPr>
        <w:lastRenderedPageBreak/>
        <w:t>#define SCREEN_HEIGHT 64</w:t>
      </w:r>
    </w:p>
    <w:p w14:paraId="4C16D272" w14:textId="77777777" w:rsidR="00D85EAD" w:rsidRPr="00D85EAD" w:rsidRDefault="00D85EAD" w:rsidP="00D85EAD">
      <w:pPr>
        <w:rPr>
          <w:sz w:val="24"/>
          <w:szCs w:val="24"/>
        </w:rPr>
      </w:pPr>
      <w:r w:rsidRPr="00D85EAD">
        <w:rPr>
          <w:sz w:val="24"/>
          <w:szCs w:val="24"/>
        </w:rPr>
        <w:t xml:space="preserve">Adafruit_SSD1306 </w:t>
      </w:r>
      <w:proofErr w:type="gramStart"/>
      <w:r w:rsidRPr="00D85EAD">
        <w:rPr>
          <w:sz w:val="24"/>
          <w:szCs w:val="24"/>
        </w:rPr>
        <w:t>display(</w:t>
      </w:r>
      <w:proofErr w:type="gramEnd"/>
      <w:r w:rsidRPr="00D85EAD">
        <w:rPr>
          <w:sz w:val="24"/>
          <w:szCs w:val="24"/>
        </w:rPr>
        <w:t>SCREEN_WIDTH, SCREEN_HEIGHT, &amp;Wire, -1);</w:t>
      </w:r>
    </w:p>
    <w:p w14:paraId="22942F11" w14:textId="77777777" w:rsidR="00D85EAD" w:rsidRPr="00D85EAD" w:rsidRDefault="00D85EAD" w:rsidP="00D85EAD">
      <w:pPr>
        <w:rPr>
          <w:sz w:val="24"/>
          <w:szCs w:val="24"/>
        </w:rPr>
      </w:pPr>
    </w:p>
    <w:p w14:paraId="29DE55E0" w14:textId="77777777" w:rsidR="00D85EAD" w:rsidRPr="00D85EAD" w:rsidRDefault="00D85EAD" w:rsidP="00D85EAD">
      <w:pPr>
        <w:rPr>
          <w:sz w:val="24"/>
          <w:szCs w:val="24"/>
        </w:rPr>
      </w:pPr>
      <w:r w:rsidRPr="00D85EAD">
        <w:rPr>
          <w:sz w:val="24"/>
          <w:szCs w:val="24"/>
        </w:rPr>
        <w:t>// --- DHT Sensor Setup ---</w:t>
      </w:r>
    </w:p>
    <w:p w14:paraId="51913CC7" w14:textId="77777777" w:rsidR="00D85EAD" w:rsidRPr="00D85EAD" w:rsidRDefault="00D85EAD" w:rsidP="00D85EAD">
      <w:pPr>
        <w:rPr>
          <w:sz w:val="24"/>
          <w:szCs w:val="24"/>
        </w:rPr>
      </w:pPr>
      <w:r w:rsidRPr="00D85EAD">
        <w:rPr>
          <w:sz w:val="24"/>
          <w:szCs w:val="24"/>
        </w:rPr>
        <w:t xml:space="preserve">DHT </w:t>
      </w:r>
      <w:proofErr w:type="spellStart"/>
      <w:proofErr w:type="gramStart"/>
      <w:r w:rsidRPr="00D85EAD">
        <w:rPr>
          <w:sz w:val="24"/>
          <w:szCs w:val="24"/>
        </w:rPr>
        <w:t>dht</w:t>
      </w:r>
      <w:proofErr w:type="spellEnd"/>
      <w:r w:rsidRPr="00D85EAD">
        <w:rPr>
          <w:sz w:val="24"/>
          <w:szCs w:val="24"/>
        </w:rPr>
        <w:t>(</w:t>
      </w:r>
      <w:proofErr w:type="gramEnd"/>
      <w:r w:rsidRPr="00D85EAD">
        <w:rPr>
          <w:sz w:val="24"/>
          <w:szCs w:val="24"/>
        </w:rPr>
        <w:t xml:space="preserve">DHTPIN, DHTTYPE); </w:t>
      </w:r>
    </w:p>
    <w:p w14:paraId="4BD5864B" w14:textId="77777777" w:rsidR="00D85EAD" w:rsidRPr="00D85EAD" w:rsidRDefault="00D85EAD" w:rsidP="00D85EAD">
      <w:pPr>
        <w:rPr>
          <w:sz w:val="24"/>
          <w:szCs w:val="24"/>
        </w:rPr>
      </w:pPr>
    </w:p>
    <w:p w14:paraId="598DC994" w14:textId="77777777" w:rsidR="00D85EAD" w:rsidRPr="00D85EAD" w:rsidRDefault="00D85EAD" w:rsidP="00D85EAD">
      <w:pPr>
        <w:rPr>
          <w:sz w:val="24"/>
          <w:szCs w:val="24"/>
        </w:rPr>
      </w:pPr>
      <w:r w:rsidRPr="00D85EAD">
        <w:rPr>
          <w:sz w:val="24"/>
          <w:szCs w:val="24"/>
        </w:rPr>
        <w:t>// --- Setup Function ---</w:t>
      </w:r>
    </w:p>
    <w:p w14:paraId="2F7B26E8" w14:textId="77777777" w:rsidR="00D85EAD" w:rsidRPr="00D85EAD" w:rsidRDefault="00D85EAD" w:rsidP="00D85EAD">
      <w:pPr>
        <w:rPr>
          <w:sz w:val="24"/>
          <w:szCs w:val="24"/>
        </w:rPr>
      </w:pPr>
      <w:r w:rsidRPr="00D85EAD">
        <w:rPr>
          <w:sz w:val="24"/>
          <w:szCs w:val="24"/>
        </w:rPr>
        <w:t xml:space="preserve">void </w:t>
      </w:r>
      <w:proofErr w:type="gramStart"/>
      <w:r w:rsidRPr="00D85EAD">
        <w:rPr>
          <w:sz w:val="24"/>
          <w:szCs w:val="24"/>
        </w:rPr>
        <w:t>setup(</w:t>
      </w:r>
      <w:proofErr w:type="gramEnd"/>
      <w:r w:rsidRPr="00D85EAD">
        <w:rPr>
          <w:sz w:val="24"/>
          <w:szCs w:val="24"/>
        </w:rPr>
        <w:t>) {</w:t>
      </w:r>
    </w:p>
    <w:p w14:paraId="22905A97"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Serial.begin</w:t>
      </w:r>
      <w:proofErr w:type="spellEnd"/>
      <w:r w:rsidRPr="00D85EAD">
        <w:rPr>
          <w:sz w:val="24"/>
          <w:szCs w:val="24"/>
        </w:rPr>
        <w:t>(115200);</w:t>
      </w:r>
    </w:p>
    <w:p w14:paraId="16F01133"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Serial.println</w:t>
      </w:r>
      <w:proofErr w:type="spellEnd"/>
      <w:r w:rsidRPr="00D85EAD">
        <w:rPr>
          <w:sz w:val="24"/>
          <w:szCs w:val="24"/>
        </w:rPr>
        <w:t>("ESP32 with LDR + DHT + OLED");</w:t>
      </w:r>
    </w:p>
    <w:p w14:paraId="12D089CD" w14:textId="77777777" w:rsidR="00D85EAD" w:rsidRPr="00D85EAD" w:rsidRDefault="00D85EAD" w:rsidP="00D85EAD">
      <w:pPr>
        <w:rPr>
          <w:sz w:val="24"/>
          <w:szCs w:val="24"/>
        </w:rPr>
      </w:pPr>
    </w:p>
    <w:p w14:paraId="654340C2" w14:textId="77777777" w:rsidR="00D85EAD" w:rsidRPr="00D85EAD" w:rsidRDefault="00D85EAD" w:rsidP="00D85EAD">
      <w:pPr>
        <w:rPr>
          <w:sz w:val="24"/>
          <w:szCs w:val="24"/>
        </w:rPr>
      </w:pPr>
      <w:r w:rsidRPr="00D85EAD">
        <w:rPr>
          <w:sz w:val="24"/>
          <w:szCs w:val="24"/>
        </w:rPr>
        <w:t>  // Initialize I2C</w:t>
      </w:r>
    </w:p>
    <w:p w14:paraId="601830A9"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Wire.begin</w:t>
      </w:r>
      <w:proofErr w:type="spellEnd"/>
      <w:r w:rsidRPr="00D85EAD">
        <w:rPr>
          <w:sz w:val="24"/>
          <w:szCs w:val="24"/>
        </w:rPr>
        <w:t>(SDA_PIN, SCL_PIN);</w:t>
      </w:r>
    </w:p>
    <w:p w14:paraId="1B0FA999" w14:textId="77777777" w:rsidR="00D85EAD" w:rsidRPr="00D85EAD" w:rsidRDefault="00D85EAD" w:rsidP="00D85EAD">
      <w:pPr>
        <w:rPr>
          <w:sz w:val="24"/>
          <w:szCs w:val="24"/>
        </w:rPr>
      </w:pPr>
    </w:p>
    <w:p w14:paraId="42EA2321" w14:textId="77777777" w:rsidR="00D85EAD" w:rsidRPr="00D85EAD" w:rsidRDefault="00D85EAD" w:rsidP="00D85EAD">
      <w:pPr>
        <w:rPr>
          <w:sz w:val="24"/>
          <w:szCs w:val="24"/>
        </w:rPr>
      </w:pPr>
      <w:r w:rsidRPr="00D85EAD">
        <w:rPr>
          <w:sz w:val="24"/>
          <w:szCs w:val="24"/>
        </w:rPr>
        <w:t>  // Initialize OLED</w:t>
      </w:r>
    </w:p>
    <w:p w14:paraId="2B528CF2" w14:textId="77777777" w:rsidR="00D85EAD" w:rsidRPr="00D85EAD" w:rsidRDefault="00D85EAD" w:rsidP="00D85EAD">
      <w:pPr>
        <w:rPr>
          <w:sz w:val="24"/>
          <w:szCs w:val="24"/>
        </w:rPr>
      </w:pPr>
      <w:r w:rsidRPr="00D85EAD">
        <w:rPr>
          <w:sz w:val="24"/>
          <w:szCs w:val="24"/>
        </w:rPr>
        <w:t xml:space="preserve">  if </w:t>
      </w:r>
      <w:proofErr w:type="gramStart"/>
      <w:r w:rsidRPr="00D85EAD">
        <w:rPr>
          <w:sz w:val="24"/>
          <w:szCs w:val="24"/>
        </w:rPr>
        <w:t>(!</w:t>
      </w:r>
      <w:proofErr w:type="spellStart"/>
      <w:r w:rsidRPr="00D85EAD">
        <w:rPr>
          <w:sz w:val="24"/>
          <w:szCs w:val="24"/>
        </w:rPr>
        <w:t>display</w:t>
      </w:r>
      <w:proofErr w:type="gramEnd"/>
      <w:r w:rsidRPr="00D85EAD">
        <w:rPr>
          <w:sz w:val="24"/>
          <w:szCs w:val="24"/>
        </w:rPr>
        <w:t>.</w:t>
      </w:r>
      <w:proofErr w:type="gramStart"/>
      <w:r w:rsidRPr="00D85EAD">
        <w:rPr>
          <w:sz w:val="24"/>
          <w:szCs w:val="24"/>
        </w:rPr>
        <w:t>begin</w:t>
      </w:r>
      <w:proofErr w:type="spellEnd"/>
      <w:r w:rsidRPr="00D85EAD">
        <w:rPr>
          <w:sz w:val="24"/>
          <w:szCs w:val="24"/>
        </w:rPr>
        <w:t>(</w:t>
      </w:r>
      <w:proofErr w:type="gramEnd"/>
      <w:r w:rsidRPr="00D85EAD">
        <w:rPr>
          <w:sz w:val="24"/>
          <w:szCs w:val="24"/>
        </w:rPr>
        <w:t>SSD1306_SWITCHCAPVCC, 0x3C)) {</w:t>
      </w:r>
    </w:p>
    <w:p w14:paraId="18F5DF3B"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Serial.println</w:t>
      </w:r>
      <w:proofErr w:type="spellEnd"/>
      <w:r w:rsidRPr="00D85EAD">
        <w:rPr>
          <w:sz w:val="24"/>
          <w:szCs w:val="24"/>
        </w:rPr>
        <w:t>("SSD1306 allocation failed");</w:t>
      </w:r>
    </w:p>
    <w:p w14:paraId="2B81A091" w14:textId="77777777" w:rsidR="00D85EAD" w:rsidRPr="00D85EAD" w:rsidRDefault="00D85EAD" w:rsidP="00D85EAD">
      <w:pPr>
        <w:rPr>
          <w:sz w:val="24"/>
          <w:szCs w:val="24"/>
        </w:rPr>
      </w:pPr>
      <w:r w:rsidRPr="00D85EAD">
        <w:rPr>
          <w:sz w:val="24"/>
          <w:szCs w:val="24"/>
        </w:rPr>
        <w:t xml:space="preserve">    for </w:t>
      </w:r>
      <w:proofErr w:type="gramStart"/>
      <w:r w:rsidRPr="00D85EAD">
        <w:rPr>
          <w:sz w:val="24"/>
          <w:szCs w:val="24"/>
        </w:rPr>
        <w:t>(;;)</w:t>
      </w:r>
      <w:proofErr w:type="gramEnd"/>
      <w:r w:rsidRPr="00D85EAD">
        <w:rPr>
          <w:sz w:val="24"/>
          <w:szCs w:val="24"/>
        </w:rPr>
        <w:t>;</w:t>
      </w:r>
    </w:p>
    <w:p w14:paraId="26F9B51E" w14:textId="77777777" w:rsidR="00D85EAD" w:rsidRPr="00D85EAD" w:rsidRDefault="00D85EAD" w:rsidP="00D85EAD">
      <w:pPr>
        <w:rPr>
          <w:sz w:val="24"/>
          <w:szCs w:val="24"/>
        </w:rPr>
      </w:pPr>
      <w:r w:rsidRPr="00D85EAD">
        <w:rPr>
          <w:sz w:val="24"/>
          <w:szCs w:val="24"/>
        </w:rPr>
        <w:t>  }</w:t>
      </w:r>
    </w:p>
    <w:p w14:paraId="54A5FC97"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display.clearDisplay</w:t>
      </w:r>
      <w:proofErr w:type="spellEnd"/>
      <w:proofErr w:type="gramEnd"/>
      <w:r w:rsidRPr="00D85EAD">
        <w:rPr>
          <w:sz w:val="24"/>
          <w:szCs w:val="24"/>
        </w:rPr>
        <w:t>();</w:t>
      </w:r>
    </w:p>
    <w:p w14:paraId="7ED80BA3"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display.setTextColor</w:t>
      </w:r>
      <w:proofErr w:type="spellEnd"/>
      <w:proofErr w:type="gramEnd"/>
      <w:r w:rsidRPr="00D85EAD">
        <w:rPr>
          <w:sz w:val="24"/>
          <w:szCs w:val="24"/>
        </w:rPr>
        <w:t>(SSD1306_WHITE);</w:t>
      </w:r>
    </w:p>
    <w:p w14:paraId="414363CD"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display.setTextSize</w:t>
      </w:r>
      <w:proofErr w:type="spellEnd"/>
      <w:proofErr w:type="gramEnd"/>
      <w:r w:rsidRPr="00D85EAD">
        <w:rPr>
          <w:sz w:val="24"/>
          <w:szCs w:val="24"/>
        </w:rPr>
        <w:t>(2);</w:t>
      </w:r>
    </w:p>
    <w:p w14:paraId="5158856A"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0);</w:t>
      </w:r>
    </w:p>
    <w:p w14:paraId="4C031A75"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("Initializing...");</w:t>
      </w:r>
    </w:p>
    <w:p w14:paraId="2E1AEA60" w14:textId="77777777" w:rsidR="00D85EAD" w:rsidRPr="00D85EAD" w:rsidRDefault="00D85EAD" w:rsidP="00D85EAD">
      <w:pPr>
        <w:rPr>
          <w:sz w:val="24"/>
          <w:szCs w:val="24"/>
        </w:rPr>
      </w:pPr>
      <w:r w:rsidRPr="00D85EAD">
        <w:rPr>
          <w:sz w:val="24"/>
          <w:szCs w:val="24"/>
        </w:rPr>
        <w:lastRenderedPageBreak/>
        <w:t xml:space="preserve">  </w:t>
      </w:r>
      <w:proofErr w:type="spellStart"/>
      <w:proofErr w:type="gramStart"/>
      <w:r w:rsidRPr="00D85EAD">
        <w:rPr>
          <w:sz w:val="24"/>
          <w:szCs w:val="24"/>
        </w:rPr>
        <w:t>display.display</w:t>
      </w:r>
      <w:proofErr w:type="spellEnd"/>
      <w:proofErr w:type="gramEnd"/>
      <w:r w:rsidRPr="00D85EAD">
        <w:rPr>
          <w:sz w:val="24"/>
          <w:szCs w:val="24"/>
        </w:rPr>
        <w:t>();</w:t>
      </w:r>
    </w:p>
    <w:p w14:paraId="599E1F9E" w14:textId="77777777" w:rsidR="00D85EAD" w:rsidRPr="00D85EAD" w:rsidRDefault="00D85EAD" w:rsidP="00D85EAD">
      <w:pPr>
        <w:rPr>
          <w:sz w:val="24"/>
          <w:szCs w:val="24"/>
        </w:rPr>
      </w:pPr>
    </w:p>
    <w:p w14:paraId="222FD9D3" w14:textId="77777777" w:rsidR="00D85EAD" w:rsidRPr="00D85EAD" w:rsidRDefault="00D85EAD" w:rsidP="00D85EAD">
      <w:pPr>
        <w:rPr>
          <w:sz w:val="24"/>
          <w:szCs w:val="24"/>
        </w:rPr>
      </w:pPr>
      <w:r w:rsidRPr="00D85EAD">
        <w:rPr>
          <w:sz w:val="24"/>
          <w:szCs w:val="24"/>
        </w:rPr>
        <w:t>  // Initialize DHT</w:t>
      </w:r>
    </w:p>
    <w:p w14:paraId="20C43CEF"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dht.begin</w:t>
      </w:r>
      <w:proofErr w:type="spellEnd"/>
      <w:proofErr w:type="gramEnd"/>
      <w:r w:rsidRPr="00D85EAD">
        <w:rPr>
          <w:sz w:val="24"/>
          <w:szCs w:val="24"/>
        </w:rPr>
        <w:t>();</w:t>
      </w:r>
    </w:p>
    <w:p w14:paraId="23626907" w14:textId="77777777" w:rsidR="00D85EAD" w:rsidRPr="00D85EAD" w:rsidRDefault="00D85EAD" w:rsidP="00D85EAD">
      <w:pPr>
        <w:rPr>
          <w:sz w:val="24"/>
          <w:szCs w:val="24"/>
        </w:rPr>
      </w:pPr>
      <w:r w:rsidRPr="00D85EAD">
        <w:rPr>
          <w:sz w:val="24"/>
          <w:szCs w:val="24"/>
        </w:rPr>
        <w:t xml:space="preserve">  </w:t>
      </w:r>
      <w:proofErr w:type="gramStart"/>
      <w:r w:rsidRPr="00D85EAD">
        <w:rPr>
          <w:sz w:val="24"/>
          <w:szCs w:val="24"/>
        </w:rPr>
        <w:t>delay(</w:t>
      </w:r>
      <w:proofErr w:type="gramEnd"/>
      <w:r w:rsidRPr="00D85EAD">
        <w:rPr>
          <w:sz w:val="24"/>
          <w:szCs w:val="24"/>
        </w:rPr>
        <w:t>1000);</w:t>
      </w:r>
    </w:p>
    <w:p w14:paraId="116400F8" w14:textId="77777777" w:rsidR="00D85EAD" w:rsidRPr="00D85EAD" w:rsidRDefault="00D85EAD" w:rsidP="00D85EAD">
      <w:pPr>
        <w:rPr>
          <w:sz w:val="24"/>
          <w:szCs w:val="24"/>
        </w:rPr>
      </w:pPr>
      <w:r w:rsidRPr="00D85EAD">
        <w:rPr>
          <w:sz w:val="24"/>
          <w:szCs w:val="24"/>
        </w:rPr>
        <w:t>}</w:t>
      </w:r>
    </w:p>
    <w:p w14:paraId="4485F240" w14:textId="77777777" w:rsidR="00D85EAD" w:rsidRPr="00D85EAD" w:rsidRDefault="00D85EAD" w:rsidP="00D85EAD">
      <w:pPr>
        <w:rPr>
          <w:sz w:val="24"/>
          <w:szCs w:val="24"/>
        </w:rPr>
      </w:pPr>
    </w:p>
    <w:p w14:paraId="61AB5804" w14:textId="77777777" w:rsidR="00D85EAD" w:rsidRPr="00D85EAD" w:rsidRDefault="00D85EAD" w:rsidP="00D85EAD">
      <w:pPr>
        <w:rPr>
          <w:sz w:val="24"/>
          <w:szCs w:val="24"/>
        </w:rPr>
      </w:pPr>
      <w:r w:rsidRPr="00D85EAD">
        <w:rPr>
          <w:sz w:val="24"/>
          <w:szCs w:val="24"/>
        </w:rPr>
        <w:t>// --- Main Loop ---</w:t>
      </w:r>
    </w:p>
    <w:p w14:paraId="055C7855" w14:textId="77777777" w:rsidR="00D85EAD" w:rsidRPr="00D85EAD" w:rsidRDefault="00D85EAD" w:rsidP="00D85EAD">
      <w:pPr>
        <w:rPr>
          <w:sz w:val="24"/>
          <w:szCs w:val="24"/>
        </w:rPr>
      </w:pPr>
      <w:r w:rsidRPr="00D85EAD">
        <w:rPr>
          <w:sz w:val="24"/>
          <w:szCs w:val="24"/>
        </w:rPr>
        <w:t xml:space="preserve">void </w:t>
      </w:r>
      <w:proofErr w:type="gramStart"/>
      <w:r w:rsidRPr="00D85EAD">
        <w:rPr>
          <w:sz w:val="24"/>
          <w:szCs w:val="24"/>
        </w:rPr>
        <w:t>loop(</w:t>
      </w:r>
      <w:proofErr w:type="gramEnd"/>
      <w:r w:rsidRPr="00D85EAD">
        <w:rPr>
          <w:sz w:val="24"/>
          <w:szCs w:val="24"/>
        </w:rPr>
        <w:t>) {</w:t>
      </w:r>
    </w:p>
    <w:p w14:paraId="4781176A" w14:textId="77777777" w:rsidR="00D85EAD" w:rsidRPr="00D85EAD" w:rsidRDefault="00D85EAD" w:rsidP="00D85EAD">
      <w:pPr>
        <w:rPr>
          <w:sz w:val="24"/>
          <w:szCs w:val="24"/>
        </w:rPr>
      </w:pPr>
      <w:r w:rsidRPr="00D85EAD">
        <w:rPr>
          <w:sz w:val="24"/>
          <w:szCs w:val="24"/>
        </w:rPr>
        <w:t>  // --- LDR Reading ---</w:t>
      </w:r>
    </w:p>
    <w:p w14:paraId="3E6C22BD" w14:textId="77777777" w:rsidR="00D85EAD" w:rsidRPr="00D85EAD" w:rsidRDefault="00D85EAD" w:rsidP="00D85EAD">
      <w:pPr>
        <w:rPr>
          <w:sz w:val="24"/>
          <w:szCs w:val="24"/>
        </w:rPr>
      </w:pPr>
      <w:r w:rsidRPr="00D85EAD">
        <w:rPr>
          <w:sz w:val="24"/>
          <w:szCs w:val="24"/>
        </w:rPr>
        <w:t xml:space="preserve">  int </w:t>
      </w:r>
      <w:proofErr w:type="spellStart"/>
      <w:r w:rsidRPr="00D85EAD">
        <w:rPr>
          <w:sz w:val="24"/>
          <w:szCs w:val="24"/>
        </w:rPr>
        <w:t>adcValue</w:t>
      </w:r>
      <w:proofErr w:type="spellEnd"/>
      <w:r w:rsidRPr="00D85EAD">
        <w:rPr>
          <w:sz w:val="24"/>
          <w:szCs w:val="24"/>
        </w:rPr>
        <w:t xml:space="preserve"> = </w:t>
      </w:r>
      <w:proofErr w:type="spellStart"/>
      <w:proofErr w:type="gramStart"/>
      <w:r w:rsidRPr="00D85EAD">
        <w:rPr>
          <w:sz w:val="24"/>
          <w:szCs w:val="24"/>
        </w:rPr>
        <w:t>analogRead</w:t>
      </w:r>
      <w:proofErr w:type="spellEnd"/>
      <w:r w:rsidRPr="00D85EAD">
        <w:rPr>
          <w:sz w:val="24"/>
          <w:szCs w:val="24"/>
        </w:rPr>
        <w:t>(</w:t>
      </w:r>
      <w:proofErr w:type="gramEnd"/>
      <w:r w:rsidRPr="00D85EAD">
        <w:rPr>
          <w:sz w:val="24"/>
          <w:szCs w:val="24"/>
        </w:rPr>
        <w:t>LDR_PIN);</w:t>
      </w:r>
    </w:p>
    <w:p w14:paraId="557D6F58" w14:textId="77777777" w:rsidR="00D85EAD" w:rsidRPr="00D85EAD" w:rsidRDefault="00D85EAD" w:rsidP="00D85EAD">
      <w:pPr>
        <w:rPr>
          <w:sz w:val="24"/>
          <w:szCs w:val="24"/>
        </w:rPr>
      </w:pPr>
      <w:r w:rsidRPr="00D85EAD">
        <w:rPr>
          <w:sz w:val="24"/>
          <w:szCs w:val="24"/>
        </w:rPr>
        <w:t>  float voltage = (</w:t>
      </w:r>
      <w:proofErr w:type="spellStart"/>
      <w:r w:rsidRPr="00D85EAD">
        <w:rPr>
          <w:sz w:val="24"/>
          <w:szCs w:val="24"/>
        </w:rPr>
        <w:t>adcValue</w:t>
      </w:r>
      <w:proofErr w:type="spellEnd"/>
      <w:r w:rsidRPr="00D85EAD">
        <w:rPr>
          <w:sz w:val="24"/>
          <w:szCs w:val="24"/>
        </w:rPr>
        <w:t xml:space="preserve"> / 4095.0) * 3.3;</w:t>
      </w:r>
    </w:p>
    <w:p w14:paraId="48257622" w14:textId="77777777" w:rsidR="00D85EAD" w:rsidRPr="00D85EAD" w:rsidRDefault="00D85EAD" w:rsidP="00D85EAD">
      <w:pPr>
        <w:rPr>
          <w:sz w:val="24"/>
          <w:szCs w:val="24"/>
        </w:rPr>
      </w:pPr>
    </w:p>
    <w:p w14:paraId="6031D728" w14:textId="77777777" w:rsidR="00D85EAD" w:rsidRPr="00D85EAD" w:rsidRDefault="00D85EAD" w:rsidP="00D85EAD">
      <w:pPr>
        <w:rPr>
          <w:sz w:val="24"/>
          <w:szCs w:val="24"/>
        </w:rPr>
      </w:pPr>
      <w:r w:rsidRPr="00D85EAD">
        <w:rPr>
          <w:sz w:val="24"/>
          <w:szCs w:val="24"/>
        </w:rPr>
        <w:t>  // --- DHT Readings ---</w:t>
      </w:r>
    </w:p>
    <w:p w14:paraId="73180D71" w14:textId="77777777" w:rsidR="00D85EAD" w:rsidRPr="00D85EAD" w:rsidRDefault="00D85EAD" w:rsidP="00D85EAD">
      <w:pPr>
        <w:rPr>
          <w:sz w:val="24"/>
          <w:szCs w:val="24"/>
        </w:rPr>
      </w:pPr>
      <w:r w:rsidRPr="00D85EAD">
        <w:rPr>
          <w:sz w:val="24"/>
          <w:szCs w:val="24"/>
        </w:rPr>
        <w:t xml:space="preserve">  float temperature = </w:t>
      </w:r>
      <w:proofErr w:type="spellStart"/>
      <w:proofErr w:type="gramStart"/>
      <w:r w:rsidRPr="00D85EAD">
        <w:rPr>
          <w:sz w:val="24"/>
          <w:szCs w:val="24"/>
        </w:rPr>
        <w:t>dht.readTemperature</w:t>
      </w:r>
      <w:proofErr w:type="spellEnd"/>
      <w:proofErr w:type="gramEnd"/>
      <w:r w:rsidRPr="00D85EAD">
        <w:rPr>
          <w:sz w:val="24"/>
          <w:szCs w:val="24"/>
        </w:rPr>
        <w:t>();</w:t>
      </w:r>
    </w:p>
    <w:p w14:paraId="7CC8A82D" w14:textId="77777777" w:rsidR="00D85EAD" w:rsidRPr="00D85EAD" w:rsidRDefault="00D85EAD" w:rsidP="00D85EAD">
      <w:pPr>
        <w:rPr>
          <w:sz w:val="24"/>
          <w:szCs w:val="24"/>
        </w:rPr>
      </w:pPr>
      <w:r w:rsidRPr="00D85EAD">
        <w:rPr>
          <w:sz w:val="24"/>
          <w:szCs w:val="24"/>
        </w:rPr>
        <w:t xml:space="preserve">  float humidity = </w:t>
      </w:r>
      <w:proofErr w:type="spellStart"/>
      <w:proofErr w:type="gramStart"/>
      <w:r w:rsidRPr="00D85EAD">
        <w:rPr>
          <w:sz w:val="24"/>
          <w:szCs w:val="24"/>
        </w:rPr>
        <w:t>dht.readHumidity</w:t>
      </w:r>
      <w:proofErr w:type="spellEnd"/>
      <w:proofErr w:type="gramEnd"/>
      <w:r w:rsidRPr="00D85EAD">
        <w:rPr>
          <w:sz w:val="24"/>
          <w:szCs w:val="24"/>
        </w:rPr>
        <w:t>();</w:t>
      </w:r>
    </w:p>
    <w:p w14:paraId="38E8B791" w14:textId="77777777" w:rsidR="00D85EAD" w:rsidRPr="00D85EAD" w:rsidRDefault="00D85EAD" w:rsidP="00D85EAD">
      <w:pPr>
        <w:rPr>
          <w:sz w:val="24"/>
          <w:szCs w:val="24"/>
        </w:rPr>
      </w:pPr>
    </w:p>
    <w:p w14:paraId="52D6FAD5" w14:textId="77777777" w:rsidR="00D85EAD" w:rsidRPr="00D85EAD" w:rsidRDefault="00D85EAD" w:rsidP="00D85EAD">
      <w:pPr>
        <w:rPr>
          <w:sz w:val="24"/>
          <w:szCs w:val="24"/>
        </w:rPr>
      </w:pPr>
      <w:r w:rsidRPr="00D85EAD">
        <w:rPr>
          <w:sz w:val="24"/>
          <w:szCs w:val="24"/>
        </w:rPr>
        <w:t>  // --- Check Sensor Errors ---</w:t>
      </w:r>
    </w:p>
    <w:p w14:paraId="1C61B052" w14:textId="77777777" w:rsidR="00D85EAD" w:rsidRPr="00D85EAD" w:rsidRDefault="00D85EAD" w:rsidP="00D85EAD">
      <w:pPr>
        <w:rPr>
          <w:sz w:val="24"/>
          <w:szCs w:val="24"/>
        </w:rPr>
      </w:pPr>
      <w:r w:rsidRPr="00D85EAD">
        <w:rPr>
          <w:sz w:val="24"/>
          <w:szCs w:val="24"/>
        </w:rPr>
        <w:t>  if (</w:t>
      </w:r>
      <w:proofErr w:type="spellStart"/>
      <w:r w:rsidRPr="00D85EAD">
        <w:rPr>
          <w:sz w:val="24"/>
          <w:szCs w:val="24"/>
        </w:rPr>
        <w:t>isnan</w:t>
      </w:r>
      <w:proofErr w:type="spellEnd"/>
      <w:r w:rsidRPr="00D85EAD">
        <w:rPr>
          <w:sz w:val="24"/>
          <w:szCs w:val="24"/>
        </w:rPr>
        <w:t xml:space="preserve">(temperature) || </w:t>
      </w:r>
      <w:proofErr w:type="spellStart"/>
      <w:r w:rsidRPr="00D85EAD">
        <w:rPr>
          <w:sz w:val="24"/>
          <w:szCs w:val="24"/>
        </w:rPr>
        <w:t>isnan</w:t>
      </w:r>
      <w:proofErr w:type="spellEnd"/>
      <w:r w:rsidRPr="00D85EAD">
        <w:rPr>
          <w:sz w:val="24"/>
          <w:szCs w:val="24"/>
        </w:rPr>
        <w:t>(humidity)) {</w:t>
      </w:r>
    </w:p>
    <w:p w14:paraId="6AB605B0"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Serial.println</w:t>
      </w:r>
      <w:proofErr w:type="spellEnd"/>
      <w:r w:rsidRPr="00D85EAD">
        <w:rPr>
          <w:sz w:val="24"/>
          <w:szCs w:val="24"/>
        </w:rPr>
        <w:t>("Error reading DHT sensor!");</w:t>
      </w:r>
    </w:p>
    <w:p w14:paraId="64053136"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display.clearDisplay</w:t>
      </w:r>
      <w:proofErr w:type="spellEnd"/>
      <w:proofErr w:type="gramEnd"/>
      <w:r w:rsidRPr="00D85EAD">
        <w:rPr>
          <w:sz w:val="24"/>
          <w:szCs w:val="24"/>
        </w:rPr>
        <w:t>();</w:t>
      </w:r>
    </w:p>
    <w:p w14:paraId="363DE39F"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display.setTextSize</w:t>
      </w:r>
      <w:proofErr w:type="spellEnd"/>
      <w:proofErr w:type="gramEnd"/>
      <w:r w:rsidRPr="00D85EAD">
        <w:rPr>
          <w:sz w:val="24"/>
          <w:szCs w:val="24"/>
        </w:rPr>
        <w:t>(1);</w:t>
      </w:r>
    </w:p>
    <w:p w14:paraId="7F522007"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0);</w:t>
      </w:r>
    </w:p>
    <w:p w14:paraId="0CA3A182"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("DHT Error!");</w:t>
      </w:r>
    </w:p>
    <w:p w14:paraId="7C77C087" w14:textId="77777777" w:rsidR="00D85EAD" w:rsidRPr="00D85EAD" w:rsidRDefault="00D85EAD" w:rsidP="00D85EAD">
      <w:pPr>
        <w:rPr>
          <w:sz w:val="24"/>
          <w:szCs w:val="24"/>
        </w:rPr>
      </w:pPr>
      <w:r w:rsidRPr="00D85EAD">
        <w:rPr>
          <w:sz w:val="24"/>
          <w:szCs w:val="24"/>
        </w:rPr>
        <w:lastRenderedPageBreak/>
        <w:t xml:space="preserve">    </w:t>
      </w:r>
      <w:proofErr w:type="spellStart"/>
      <w:proofErr w:type="gramStart"/>
      <w:r w:rsidRPr="00D85EAD">
        <w:rPr>
          <w:sz w:val="24"/>
          <w:szCs w:val="24"/>
        </w:rPr>
        <w:t>display.display</w:t>
      </w:r>
      <w:proofErr w:type="spellEnd"/>
      <w:proofErr w:type="gramEnd"/>
      <w:r w:rsidRPr="00D85EAD">
        <w:rPr>
          <w:sz w:val="24"/>
          <w:szCs w:val="24"/>
        </w:rPr>
        <w:t>();</w:t>
      </w:r>
    </w:p>
    <w:p w14:paraId="1922061D" w14:textId="77777777" w:rsidR="00D85EAD" w:rsidRPr="00D85EAD" w:rsidRDefault="00D85EAD" w:rsidP="00D85EAD">
      <w:pPr>
        <w:rPr>
          <w:sz w:val="24"/>
          <w:szCs w:val="24"/>
        </w:rPr>
      </w:pPr>
      <w:r w:rsidRPr="00D85EAD">
        <w:rPr>
          <w:sz w:val="24"/>
          <w:szCs w:val="24"/>
        </w:rPr>
        <w:t xml:space="preserve">    </w:t>
      </w:r>
      <w:proofErr w:type="gramStart"/>
      <w:r w:rsidRPr="00D85EAD">
        <w:rPr>
          <w:sz w:val="24"/>
          <w:szCs w:val="24"/>
        </w:rPr>
        <w:t>delay(</w:t>
      </w:r>
      <w:proofErr w:type="gramEnd"/>
      <w:r w:rsidRPr="00D85EAD">
        <w:rPr>
          <w:sz w:val="24"/>
          <w:szCs w:val="24"/>
        </w:rPr>
        <w:t>2000);</w:t>
      </w:r>
    </w:p>
    <w:p w14:paraId="49513ECE" w14:textId="77777777" w:rsidR="00D85EAD" w:rsidRPr="00D85EAD" w:rsidRDefault="00D85EAD" w:rsidP="00D85EAD">
      <w:pPr>
        <w:rPr>
          <w:sz w:val="24"/>
          <w:szCs w:val="24"/>
        </w:rPr>
      </w:pPr>
      <w:r w:rsidRPr="00D85EAD">
        <w:rPr>
          <w:sz w:val="24"/>
          <w:szCs w:val="24"/>
        </w:rPr>
        <w:t>    return;</w:t>
      </w:r>
    </w:p>
    <w:p w14:paraId="4CE34E7C" w14:textId="77777777" w:rsidR="00D85EAD" w:rsidRPr="00D85EAD" w:rsidRDefault="00D85EAD" w:rsidP="00D85EAD">
      <w:pPr>
        <w:rPr>
          <w:sz w:val="24"/>
          <w:szCs w:val="24"/>
        </w:rPr>
      </w:pPr>
      <w:r w:rsidRPr="00D85EAD">
        <w:rPr>
          <w:sz w:val="24"/>
          <w:szCs w:val="24"/>
        </w:rPr>
        <w:t>  }</w:t>
      </w:r>
    </w:p>
    <w:p w14:paraId="4746C93B" w14:textId="77777777" w:rsidR="00D85EAD" w:rsidRPr="00D85EAD" w:rsidRDefault="00D85EAD" w:rsidP="00D85EAD">
      <w:pPr>
        <w:rPr>
          <w:sz w:val="24"/>
          <w:szCs w:val="24"/>
        </w:rPr>
      </w:pPr>
    </w:p>
    <w:p w14:paraId="01A2C2A4" w14:textId="77777777" w:rsidR="00D85EAD" w:rsidRPr="00D85EAD" w:rsidRDefault="00D85EAD" w:rsidP="00D85EAD">
      <w:pPr>
        <w:rPr>
          <w:sz w:val="24"/>
          <w:szCs w:val="24"/>
        </w:rPr>
      </w:pPr>
      <w:r w:rsidRPr="00D85EAD">
        <w:rPr>
          <w:sz w:val="24"/>
          <w:szCs w:val="24"/>
        </w:rPr>
        <w:t>  // --- Print to Serial Monitor ---</w:t>
      </w:r>
    </w:p>
    <w:p w14:paraId="5C11B7C3"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Serial.printf</w:t>
      </w:r>
      <w:proofErr w:type="spellEnd"/>
      <w:r w:rsidRPr="00D85EAD">
        <w:rPr>
          <w:sz w:val="24"/>
          <w:szCs w:val="24"/>
        </w:rPr>
        <w:t>("LDR ADC: %d | Voltage: %.2f V | Temp: %.1f C | Humidity: %.1f %%\n",</w:t>
      </w:r>
    </w:p>
    <w:p w14:paraId="2EC397CC"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adcValue</w:t>
      </w:r>
      <w:proofErr w:type="spellEnd"/>
      <w:r w:rsidRPr="00D85EAD">
        <w:rPr>
          <w:sz w:val="24"/>
          <w:szCs w:val="24"/>
        </w:rPr>
        <w:t>, voltage, temperature, humidity);</w:t>
      </w:r>
    </w:p>
    <w:p w14:paraId="20A337E4" w14:textId="77777777" w:rsidR="00D85EAD" w:rsidRPr="00D85EAD" w:rsidRDefault="00D85EAD" w:rsidP="00D85EAD">
      <w:pPr>
        <w:rPr>
          <w:sz w:val="24"/>
          <w:szCs w:val="24"/>
        </w:rPr>
      </w:pPr>
    </w:p>
    <w:p w14:paraId="30A3E3F2" w14:textId="77777777" w:rsidR="00D85EAD" w:rsidRPr="00D85EAD" w:rsidRDefault="00D85EAD" w:rsidP="00D85EAD">
      <w:pPr>
        <w:rPr>
          <w:sz w:val="24"/>
          <w:szCs w:val="24"/>
        </w:rPr>
      </w:pPr>
      <w:r w:rsidRPr="00D85EAD">
        <w:rPr>
          <w:sz w:val="24"/>
          <w:szCs w:val="24"/>
        </w:rPr>
        <w:t>  // --- Display on OLED ---</w:t>
      </w:r>
    </w:p>
    <w:p w14:paraId="1A6C84A5"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display.clearDisplay</w:t>
      </w:r>
      <w:proofErr w:type="spellEnd"/>
      <w:proofErr w:type="gramEnd"/>
      <w:r w:rsidRPr="00D85EAD">
        <w:rPr>
          <w:sz w:val="24"/>
          <w:szCs w:val="24"/>
        </w:rPr>
        <w:t>();</w:t>
      </w:r>
    </w:p>
    <w:p w14:paraId="50297D97"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display.setTextSize</w:t>
      </w:r>
      <w:proofErr w:type="spellEnd"/>
      <w:proofErr w:type="gramEnd"/>
      <w:r w:rsidRPr="00D85EAD">
        <w:rPr>
          <w:sz w:val="24"/>
          <w:szCs w:val="24"/>
        </w:rPr>
        <w:t>(1);</w:t>
      </w:r>
    </w:p>
    <w:p w14:paraId="62C3E6EA"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0);</w:t>
      </w:r>
    </w:p>
    <w:p w14:paraId="107E8FC7"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("Sensor Readings");</w:t>
      </w:r>
    </w:p>
    <w:p w14:paraId="625E86EE" w14:textId="77777777" w:rsidR="00D85EAD" w:rsidRPr="00D85EAD" w:rsidRDefault="00D85EAD" w:rsidP="00D85EAD">
      <w:pPr>
        <w:rPr>
          <w:sz w:val="24"/>
          <w:szCs w:val="24"/>
        </w:rPr>
      </w:pPr>
    </w:p>
    <w:p w14:paraId="5F6B36CB"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14);</w:t>
      </w:r>
    </w:p>
    <w:p w14:paraId="2F21FDE3"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"LDR ADC: ");</w:t>
      </w:r>
    </w:p>
    <w:p w14:paraId="4615B5C5"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w:t>
      </w:r>
      <w:proofErr w:type="spellStart"/>
      <w:r w:rsidRPr="00D85EAD">
        <w:rPr>
          <w:sz w:val="24"/>
          <w:szCs w:val="24"/>
        </w:rPr>
        <w:t>adcValue</w:t>
      </w:r>
      <w:proofErr w:type="spellEnd"/>
      <w:r w:rsidRPr="00D85EAD">
        <w:rPr>
          <w:sz w:val="24"/>
          <w:szCs w:val="24"/>
        </w:rPr>
        <w:t>);</w:t>
      </w:r>
    </w:p>
    <w:p w14:paraId="49EB2B45"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"Volt: ");</w:t>
      </w:r>
    </w:p>
    <w:p w14:paraId="5DE7D4B3"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voltage, 2);</w:t>
      </w:r>
    </w:p>
    <w:p w14:paraId="21D7C0AE"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("V");</w:t>
      </w:r>
    </w:p>
    <w:p w14:paraId="6D078B08" w14:textId="77777777" w:rsidR="00D85EAD" w:rsidRPr="00D85EAD" w:rsidRDefault="00D85EAD" w:rsidP="00D85EAD">
      <w:pPr>
        <w:rPr>
          <w:sz w:val="24"/>
          <w:szCs w:val="24"/>
        </w:rPr>
      </w:pPr>
    </w:p>
    <w:p w14:paraId="556D981C"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34);</w:t>
      </w:r>
    </w:p>
    <w:p w14:paraId="68713AB8"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"Temp: ");</w:t>
      </w:r>
    </w:p>
    <w:p w14:paraId="5AE688CC" w14:textId="77777777" w:rsidR="00D85EAD" w:rsidRPr="00D85EAD" w:rsidRDefault="00D85EAD" w:rsidP="00D85EAD">
      <w:pPr>
        <w:rPr>
          <w:sz w:val="24"/>
          <w:szCs w:val="24"/>
        </w:rPr>
      </w:pPr>
      <w:r w:rsidRPr="00D85EAD">
        <w:rPr>
          <w:sz w:val="24"/>
          <w:szCs w:val="24"/>
        </w:rPr>
        <w:lastRenderedPageBreak/>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temperature, 1);</w:t>
      </w:r>
    </w:p>
    <w:p w14:paraId="591ADFC9"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 C");</w:t>
      </w:r>
    </w:p>
    <w:p w14:paraId="77080E83" w14:textId="77777777" w:rsidR="00D85EAD" w:rsidRPr="00D85EAD" w:rsidRDefault="00D85EAD" w:rsidP="00D85EAD">
      <w:pPr>
        <w:rPr>
          <w:sz w:val="24"/>
          <w:szCs w:val="24"/>
        </w:rPr>
      </w:pPr>
    </w:p>
    <w:p w14:paraId="0B21B865"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display.setCursor</w:t>
      </w:r>
      <w:proofErr w:type="spellEnd"/>
      <w:proofErr w:type="gramEnd"/>
      <w:r w:rsidRPr="00D85EAD">
        <w:rPr>
          <w:sz w:val="24"/>
          <w:szCs w:val="24"/>
        </w:rPr>
        <w:t>(0, 48);</w:t>
      </w:r>
    </w:p>
    <w:p w14:paraId="27ABB776"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"Hum:  ");</w:t>
      </w:r>
    </w:p>
    <w:p w14:paraId="01A9E943" w14:textId="77777777" w:rsidR="00D85EAD" w:rsidRPr="00D85EAD" w:rsidRDefault="00D85EAD" w:rsidP="00D85EAD">
      <w:pPr>
        <w:rPr>
          <w:sz w:val="24"/>
          <w:szCs w:val="24"/>
        </w:rPr>
      </w:pPr>
      <w:r w:rsidRPr="00D85EAD">
        <w:rPr>
          <w:sz w:val="24"/>
          <w:szCs w:val="24"/>
        </w:rPr>
        <w:t xml:space="preserve">  </w:t>
      </w:r>
      <w:proofErr w:type="spellStart"/>
      <w:r w:rsidRPr="00D85EAD">
        <w:rPr>
          <w:sz w:val="24"/>
          <w:szCs w:val="24"/>
        </w:rPr>
        <w:t>display.</w:t>
      </w:r>
      <w:proofErr w:type="gramStart"/>
      <w:r w:rsidRPr="00D85EAD">
        <w:rPr>
          <w:sz w:val="24"/>
          <w:szCs w:val="24"/>
        </w:rPr>
        <w:t>print</w:t>
      </w:r>
      <w:proofErr w:type="spellEnd"/>
      <w:r w:rsidRPr="00D85EAD">
        <w:rPr>
          <w:sz w:val="24"/>
          <w:szCs w:val="24"/>
        </w:rPr>
        <w:t>(</w:t>
      </w:r>
      <w:proofErr w:type="gramEnd"/>
      <w:r w:rsidRPr="00D85EAD">
        <w:rPr>
          <w:sz w:val="24"/>
          <w:szCs w:val="24"/>
        </w:rPr>
        <w:t>humidity, 1);</w:t>
      </w:r>
    </w:p>
    <w:p w14:paraId="6E665613"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display.println</w:t>
      </w:r>
      <w:proofErr w:type="spellEnd"/>
      <w:proofErr w:type="gramEnd"/>
      <w:r w:rsidRPr="00D85EAD">
        <w:rPr>
          <w:sz w:val="24"/>
          <w:szCs w:val="24"/>
        </w:rPr>
        <w:t>(" %");</w:t>
      </w:r>
    </w:p>
    <w:p w14:paraId="67011395" w14:textId="77777777" w:rsidR="00D85EAD" w:rsidRPr="00D85EAD" w:rsidRDefault="00D85EAD" w:rsidP="00D85EAD">
      <w:pPr>
        <w:rPr>
          <w:sz w:val="24"/>
          <w:szCs w:val="24"/>
        </w:rPr>
      </w:pPr>
    </w:p>
    <w:p w14:paraId="2F592A19" w14:textId="77777777" w:rsidR="00D85EAD" w:rsidRPr="00D85EAD" w:rsidRDefault="00D85EAD" w:rsidP="00D85EAD">
      <w:pPr>
        <w:rPr>
          <w:sz w:val="24"/>
          <w:szCs w:val="24"/>
        </w:rPr>
      </w:pPr>
      <w:r w:rsidRPr="00D85EAD">
        <w:rPr>
          <w:sz w:val="24"/>
          <w:szCs w:val="24"/>
        </w:rPr>
        <w:t xml:space="preserve">  </w:t>
      </w:r>
      <w:proofErr w:type="spellStart"/>
      <w:proofErr w:type="gramStart"/>
      <w:r w:rsidRPr="00D85EAD">
        <w:rPr>
          <w:sz w:val="24"/>
          <w:szCs w:val="24"/>
        </w:rPr>
        <w:t>display.display</w:t>
      </w:r>
      <w:proofErr w:type="spellEnd"/>
      <w:proofErr w:type="gramEnd"/>
      <w:r w:rsidRPr="00D85EAD">
        <w:rPr>
          <w:sz w:val="24"/>
          <w:szCs w:val="24"/>
        </w:rPr>
        <w:t>();</w:t>
      </w:r>
    </w:p>
    <w:p w14:paraId="0AB0DB4D" w14:textId="77777777" w:rsidR="00D85EAD" w:rsidRPr="00D85EAD" w:rsidRDefault="00D85EAD" w:rsidP="00D85EAD">
      <w:pPr>
        <w:rPr>
          <w:sz w:val="24"/>
          <w:szCs w:val="24"/>
        </w:rPr>
      </w:pPr>
    </w:p>
    <w:p w14:paraId="3DD9C0C3" w14:textId="77777777" w:rsidR="00D85EAD" w:rsidRPr="00D85EAD" w:rsidRDefault="00D85EAD" w:rsidP="00D85EAD">
      <w:pPr>
        <w:rPr>
          <w:sz w:val="24"/>
          <w:szCs w:val="24"/>
        </w:rPr>
      </w:pPr>
      <w:r w:rsidRPr="00D85EAD">
        <w:rPr>
          <w:sz w:val="24"/>
          <w:szCs w:val="24"/>
        </w:rPr>
        <w:t xml:space="preserve">  </w:t>
      </w:r>
      <w:proofErr w:type="gramStart"/>
      <w:r w:rsidRPr="00D85EAD">
        <w:rPr>
          <w:sz w:val="24"/>
          <w:szCs w:val="24"/>
        </w:rPr>
        <w:t>delay(</w:t>
      </w:r>
      <w:proofErr w:type="gramEnd"/>
      <w:r w:rsidRPr="00D85EAD">
        <w:rPr>
          <w:sz w:val="24"/>
          <w:szCs w:val="24"/>
        </w:rPr>
        <w:t>2000); // Update every 2 seconds</w:t>
      </w:r>
    </w:p>
    <w:p w14:paraId="65C4BD9F" w14:textId="77777777" w:rsidR="00D85EAD" w:rsidRPr="00D85EAD" w:rsidRDefault="00D85EAD" w:rsidP="00D85EAD">
      <w:pPr>
        <w:rPr>
          <w:sz w:val="24"/>
          <w:szCs w:val="24"/>
        </w:rPr>
      </w:pPr>
      <w:r w:rsidRPr="00D85EAD">
        <w:rPr>
          <w:sz w:val="24"/>
          <w:szCs w:val="24"/>
        </w:rPr>
        <w:t>}</w:t>
      </w:r>
    </w:p>
    <w:p w14:paraId="0CD7FE94" w14:textId="35522405" w:rsidR="00D85EAD" w:rsidRDefault="00D85EAD" w:rsidP="00D85EAD">
      <w:pPr>
        <w:pStyle w:val="Heading2"/>
        <w:rPr>
          <w:sz w:val="28"/>
          <w:szCs w:val="28"/>
        </w:rPr>
      </w:pPr>
      <w:r>
        <w:rPr>
          <w:sz w:val="28"/>
          <w:szCs w:val="28"/>
        </w:rPr>
        <w:lastRenderedPageBreak/>
        <w:t>9.Display</w:t>
      </w:r>
    </w:p>
    <w:p w14:paraId="508BA6F6" w14:textId="3C634AEF" w:rsidR="00D85EAD" w:rsidRPr="00D85EAD" w:rsidRDefault="00D85EAD" w:rsidP="00D85EAD">
      <w:r>
        <w:rPr>
          <w:noProof/>
        </w:rPr>
        <w:drawing>
          <wp:inline distT="0" distB="0" distL="0" distR="0" wp14:anchorId="00A6A296" wp14:editId="6CC0D95D">
            <wp:extent cx="3898900" cy="5974928"/>
            <wp:effectExtent l="0" t="0" r="6350" b="6985"/>
            <wp:docPr id="464982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662" cy="6025135"/>
                    </a:xfrm>
                    <a:prstGeom prst="rect">
                      <a:avLst/>
                    </a:prstGeom>
                    <a:noFill/>
                  </pic:spPr>
                </pic:pic>
              </a:graphicData>
            </a:graphic>
          </wp:inline>
        </w:drawing>
      </w:r>
    </w:p>
    <w:p w14:paraId="6B23B36D" w14:textId="77777777" w:rsidR="00D85EAD" w:rsidRPr="00D85EAD" w:rsidRDefault="00D85EAD" w:rsidP="00D85EAD">
      <w:pPr>
        <w:rPr>
          <w:sz w:val="24"/>
          <w:szCs w:val="24"/>
        </w:rPr>
      </w:pPr>
    </w:p>
    <w:p w14:paraId="6D9973AF" w14:textId="77777777" w:rsidR="00D85EAD" w:rsidRPr="00D85EAD" w:rsidRDefault="00D85EAD" w:rsidP="00D85EAD"/>
    <w:p w14:paraId="2B6A2B0E" w14:textId="39996F0E" w:rsidR="00BE0A94" w:rsidRPr="00D85EAD" w:rsidRDefault="00D85EAD">
      <w:pPr>
        <w:pStyle w:val="Heading2"/>
        <w:rPr>
          <w:sz w:val="28"/>
          <w:szCs w:val="28"/>
        </w:rPr>
      </w:pPr>
      <w:r>
        <w:rPr>
          <w:sz w:val="28"/>
          <w:szCs w:val="28"/>
        </w:rPr>
        <w:t>10</w:t>
      </w:r>
      <w:r w:rsidR="00000000" w:rsidRPr="00D85EAD">
        <w:rPr>
          <w:sz w:val="28"/>
          <w:szCs w:val="28"/>
        </w:rPr>
        <w:t>. ADC Explanation</w:t>
      </w:r>
    </w:p>
    <w:p w14:paraId="23027C59" w14:textId="77777777" w:rsidR="00BE0A94" w:rsidRPr="00D85EAD" w:rsidRDefault="00000000">
      <w:pPr>
        <w:rPr>
          <w:sz w:val="24"/>
          <w:szCs w:val="24"/>
        </w:rPr>
      </w:pPr>
      <w:r w:rsidRPr="00D85EAD">
        <w:rPr>
          <w:sz w:val="24"/>
          <w:szCs w:val="24"/>
        </w:rPr>
        <w:t xml:space="preserve">ADC (Analog to Digital Converter) converts the analog voltage from the LDR into a digital value ranging from 0 to 4095. The voltage can be calculated using (adcValue / </w:t>
      </w:r>
      <w:r w:rsidRPr="00D85EAD">
        <w:rPr>
          <w:sz w:val="24"/>
          <w:szCs w:val="24"/>
        </w:rPr>
        <w:lastRenderedPageBreak/>
        <w:t>4095.0) * 3.3. This helps the ESP32 understand light intensity levels as numerical data.</w:t>
      </w:r>
    </w:p>
    <w:p w14:paraId="31692804" w14:textId="1307CD8A" w:rsidR="00BE0A94" w:rsidRPr="00D85EAD" w:rsidRDefault="00D85EAD">
      <w:pPr>
        <w:pStyle w:val="Heading2"/>
        <w:rPr>
          <w:sz w:val="28"/>
          <w:szCs w:val="28"/>
        </w:rPr>
      </w:pPr>
      <w:r>
        <w:rPr>
          <w:sz w:val="28"/>
          <w:szCs w:val="28"/>
        </w:rPr>
        <w:t>11</w:t>
      </w:r>
      <w:r w:rsidR="00000000" w:rsidRPr="00D85EAD">
        <w:rPr>
          <w:sz w:val="28"/>
          <w:szCs w:val="28"/>
        </w:rPr>
        <w:t>. Serial Monitor vs OLED Display</w:t>
      </w:r>
    </w:p>
    <w:p w14:paraId="2A30F872" w14:textId="77777777" w:rsidR="00BE0A94" w:rsidRPr="00D85EAD" w:rsidRDefault="00000000">
      <w:pPr>
        <w:rPr>
          <w:sz w:val="24"/>
          <w:szCs w:val="24"/>
        </w:rPr>
      </w:pPr>
      <w:r w:rsidRPr="00D85EAD">
        <w:rPr>
          <w:sz w:val="24"/>
          <w:szCs w:val="24"/>
        </w:rPr>
        <w:t>The Serial Monitor is used for debugging or monitoring sensor data on a computer through USB. The OLED display shows the same readings directly on the device, allowing standalone operation without needing a computer connection.</w:t>
      </w:r>
    </w:p>
    <w:p w14:paraId="33B802D5" w14:textId="10266FBA" w:rsidR="00BE0A94" w:rsidRPr="00D85EAD" w:rsidRDefault="00000000">
      <w:pPr>
        <w:pStyle w:val="Heading2"/>
        <w:rPr>
          <w:sz w:val="28"/>
          <w:szCs w:val="28"/>
        </w:rPr>
      </w:pPr>
      <w:r w:rsidRPr="00D85EAD">
        <w:rPr>
          <w:sz w:val="28"/>
          <w:szCs w:val="28"/>
        </w:rPr>
        <w:t>1</w:t>
      </w:r>
      <w:r w:rsidR="00D85EAD">
        <w:rPr>
          <w:sz w:val="28"/>
          <w:szCs w:val="28"/>
        </w:rPr>
        <w:t>2</w:t>
      </w:r>
      <w:r w:rsidRPr="00D85EAD">
        <w:rPr>
          <w:sz w:val="28"/>
          <w:szCs w:val="28"/>
        </w:rPr>
        <w:t>. Conclusion</w:t>
      </w:r>
    </w:p>
    <w:p w14:paraId="355181EB" w14:textId="77777777" w:rsidR="00BE0A94" w:rsidRPr="00D85EAD" w:rsidRDefault="00000000">
      <w:pPr>
        <w:rPr>
          <w:sz w:val="24"/>
          <w:szCs w:val="24"/>
        </w:rPr>
      </w:pPr>
      <w:r w:rsidRPr="00D85EAD">
        <w:rPr>
          <w:sz w:val="24"/>
          <w:szCs w:val="24"/>
        </w:rPr>
        <w:t>This ESP32 project demonstrates how to interface multiple sensors and an OLED display. It reads light, temperature, and humidity, processes the analog data through ADC, and presents results both on-screen and via serial output. It can be extended to data logging or IoT-based monitoring applications.</w:t>
      </w:r>
    </w:p>
    <w:sectPr w:rsidR="00BE0A94" w:rsidRPr="00D85EAD" w:rsidSect="00034616">
      <w:head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11F5C" w14:textId="77777777" w:rsidR="00100B2C" w:rsidRDefault="00100B2C" w:rsidP="0074380C">
      <w:pPr>
        <w:spacing w:after="0" w:line="240" w:lineRule="auto"/>
      </w:pPr>
      <w:r>
        <w:separator/>
      </w:r>
    </w:p>
  </w:endnote>
  <w:endnote w:type="continuationSeparator" w:id="0">
    <w:p w14:paraId="55637FDA" w14:textId="77777777" w:rsidR="00100B2C" w:rsidRDefault="00100B2C" w:rsidP="00743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738E1" w14:textId="77777777" w:rsidR="00100B2C" w:rsidRDefault="00100B2C" w:rsidP="0074380C">
      <w:pPr>
        <w:spacing w:after="0" w:line="240" w:lineRule="auto"/>
      </w:pPr>
      <w:r>
        <w:separator/>
      </w:r>
    </w:p>
  </w:footnote>
  <w:footnote w:type="continuationSeparator" w:id="0">
    <w:p w14:paraId="51C057C3" w14:textId="77777777" w:rsidR="00100B2C" w:rsidRDefault="00100B2C" w:rsidP="00743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B4B1A" w14:textId="53891E55" w:rsidR="0074380C" w:rsidRPr="0074380C" w:rsidRDefault="0074380C" w:rsidP="0074380C">
    <w:pPr>
      <w:pStyle w:val="Heading4"/>
      <w:rPr>
        <w:color w:val="auto"/>
      </w:rPr>
    </w:pPr>
    <w:r w:rsidRPr="0074380C">
      <w:rPr>
        <w:color w:val="auto"/>
      </w:rPr>
      <w:t>Name: Laiba Taseen</w:t>
    </w:r>
  </w:p>
  <w:p w14:paraId="7252DE5A" w14:textId="3656C4D6" w:rsidR="0074380C" w:rsidRPr="0074380C" w:rsidRDefault="0074380C" w:rsidP="0074380C">
    <w:pPr>
      <w:pStyle w:val="Heading4"/>
      <w:rPr>
        <w:color w:val="auto"/>
      </w:rPr>
    </w:pPr>
    <w:r w:rsidRPr="0074380C">
      <w:rPr>
        <w:color w:val="auto"/>
      </w:rPr>
      <w:t>Reg No: 23-NTU-CS-1258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32857892">
    <w:abstractNumId w:val="8"/>
  </w:num>
  <w:num w:numId="2" w16cid:durableId="1749114411">
    <w:abstractNumId w:val="6"/>
  </w:num>
  <w:num w:numId="3" w16cid:durableId="2017147685">
    <w:abstractNumId w:val="5"/>
  </w:num>
  <w:num w:numId="4" w16cid:durableId="1156385663">
    <w:abstractNumId w:val="4"/>
  </w:num>
  <w:num w:numId="5" w16cid:durableId="1949897257">
    <w:abstractNumId w:val="7"/>
  </w:num>
  <w:num w:numId="6" w16cid:durableId="1599828257">
    <w:abstractNumId w:val="3"/>
  </w:num>
  <w:num w:numId="7" w16cid:durableId="420611726">
    <w:abstractNumId w:val="2"/>
  </w:num>
  <w:num w:numId="8" w16cid:durableId="764961969">
    <w:abstractNumId w:val="1"/>
  </w:num>
  <w:num w:numId="9" w16cid:durableId="1411384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0B2C"/>
    <w:rsid w:val="0015074B"/>
    <w:rsid w:val="00234FB6"/>
    <w:rsid w:val="0029639D"/>
    <w:rsid w:val="00326F90"/>
    <w:rsid w:val="0074380C"/>
    <w:rsid w:val="00962DCC"/>
    <w:rsid w:val="00AA1D8D"/>
    <w:rsid w:val="00B47730"/>
    <w:rsid w:val="00BE0A94"/>
    <w:rsid w:val="00CB0664"/>
    <w:rsid w:val="00D85EA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AAFCB4"/>
  <w14:defaultImageDpi w14:val="300"/>
  <w15:docId w15:val="{69D357A4-7FAF-4FA4-A1F2-0299ABB24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828</Words>
  <Characters>4724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Abdullah</cp:lastModifiedBy>
  <cp:revision>4</cp:revision>
  <dcterms:created xsi:type="dcterms:W3CDTF">2013-12-23T23:15:00Z</dcterms:created>
  <dcterms:modified xsi:type="dcterms:W3CDTF">2025-10-23T05:09:00Z</dcterms:modified>
  <cp:category/>
</cp:coreProperties>
</file>